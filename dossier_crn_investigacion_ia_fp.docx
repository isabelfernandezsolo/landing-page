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880"/>
        <w:gridCol w:w="7920"/>
      </w:tblGrid>
      <w:tr>
        <w:tc>
          <w:tcPr>
            <w:tcW w:type="dxa" w:w="2880"/>
            <w:vAlign w:val="center"/>
            <w:shd w:fill="174C43"/>
          </w:tcPr>
          <w:p>
            <w:pPr>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logo_if.png"/>
                          <pic:cNvPicPr/>
                        </pic:nvPicPr>
                        <pic:blipFill>
                          <a:blip r:embed="rId11"/>
                          <a:stretch>
                            <a:fillRect/>
                          </a:stretch>
                        </pic:blipFill>
                        <pic:spPr>
                          <a:xfrm>
                            <a:off x="0" y="0"/>
                            <a:ext cx="1325880" cy="1325880"/>
                          </a:xfrm>
                          <a:prstGeom prst="rect"/>
                        </pic:spPr>
                      </pic:pic>
                    </a:graphicData>
                  </a:graphic>
                </wp:inline>
              </w:drawing>
            </w:r>
          </w:p>
        </w:tc>
        <w:tc>
          <w:tcPr>
            <w:tcW w:type="dxa" w:w="7920"/>
            <w:vAlign w:val="center"/>
            <w:shd w:fill="174C43"/>
          </w:tcPr>
          <w:p>
            <w:pPr>
              <w:pStyle w:val="SmallCaps"/>
            </w:pPr>
            <w:r>
              <w:t>PROPUESTA DE COLABORACIÓN PARA CENTROS DE REFERENCIA NACIONAL</w:t>
            </w:r>
          </w:p>
          <w:p>
            <w:pPr>
              <w:pStyle w:val="CoverTitle"/>
            </w:pPr>
            <w:r>
              <w:t>Docentes que investigan</w:t>
            </w:r>
          </w:p>
          <w:p>
            <w:pPr>
              <w:pStyle w:val="CoverSub"/>
            </w:pPr>
            <w:r>
              <w:t>Programa piloto de investigación aplicada, transferencia y apoyo con IA para Formación Profesional</w:t>
            </w:r>
          </w:p>
          <w:p>
            <w:r>
              <w:rPr>
                <w:color w:val="B8CEC0"/>
                <w:sz w:val="22"/>
              </w:rPr>
              <w:t>Isabel Fernández Solo de Zaldívar</w:t>
              <w:br/>
              <w:t>Doctora · Investigadora · Formadora de profesorado · Consultora docente</w:t>
            </w:r>
          </w:p>
        </w:tc>
      </w:tr>
    </w:tbl>
    <w:p/>
    <w:p/>
    <w:tbl>
      <w:tblPr>
        <w:tblW w:type="auto" w:w="0"/>
        <w:tblLook w:firstColumn="1" w:firstRow="1" w:lastColumn="0" w:lastRow="0" w:noHBand="0" w:noVBand="1" w:val="04A0"/>
      </w:tblPr>
      <w:tblGrid>
        <w:gridCol w:w="9835"/>
      </w:tblGrid>
      <w:tr>
        <w:tc>
          <w:tcPr>
            <w:tcW w:type="dxa" w:w="9835"/>
            <w:shd w:fill="FAF7F2"/>
          </w:tcPr>
          <w:p>
            <w:pPr>
              <w:pStyle w:val="Quote"/>
            </w:pPr>
            <w:r>
              <w:t>Formar no es llenar horas. Consultar no es entregar informes. Es lograr que el lunes algo cambie en el aula.</w:t>
            </w:r>
          </w:p>
          <w:p>
            <w:r>
              <w:rPr>
                <w:sz w:val="20"/>
              </w:rPr>
              <w:t>Esta propuesta convierte la innovación cotidiana del profesorado de FP en método, evidencias, materiales transferibles y conocimiento útil para otros centros.</w:t>
            </w:r>
          </w:p>
        </w:tc>
      </w:tr>
    </w:tbl>
    <w:tbl>
      <w:tblPr>
        <w:tblW w:type="auto" w:w="0"/>
        <w:jc w:val="center"/>
        <w:tblLayout w:type="autofit"/>
        <w:tblLook w:firstColumn="1" w:firstRow="1" w:lastColumn="0" w:lastRow="0" w:noHBand="0" w:noVBand="1" w:val="04A0"/>
      </w:tblPr>
      <w:tblGrid>
        <w:gridCol w:w="4917"/>
        <w:gridCol w:w="4917"/>
      </w:tblGrid>
      <w:tr>
        <w:tc>
          <w:tcPr>
            <w:tcW w:type="dxa" w:w="4917"/>
            <w:shd w:fill="B8CEC0"/>
          </w:tcPr>
          <w:p>
            <w:r/>
            <w:r>
              <w:rPr>
                <w:b/>
                <w:color w:val="174C43"/>
                <w:sz w:val="17"/>
              </w:rPr>
              <w:t>Entidad destinataria</w:t>
            </w:r>
          </w:p>
        </w:tc>
        <w:tc>
          <w:tcPr>
            <w:tcW w:type="dxa" w:w="4917"/>
            <w:shd w:fill="FFFFFF"/>
          </w:tcPr>
          <w:p>
            <w:r/>
            <w:r>
              <w:rPr>
                <w:b w:val="0"/>
                <w:color w:val="111810"/>
                <w:sz w:val="17"/>
              </w:rPr>
              <w:t>Centro de Referencia Nacional de Formación Profesional</w:t>
            </w:r>
          </w:p>
        </w:tc>
      </w:tr>
      <w:tr>
        <w:tc>
          <w:tcPr>
            <w:tcW w:type="dxa" w:w="4917"/>
            <w:shd w:fill="B8CEC0"/>
          </w:tcPr>
          <w:p>
            <w:r/>
            <w:r>
              <w:rPr>
                <w:b/>
                <w:color w:val="174C43"/>
                <w:sz w:val="17"/>
              </w:rPr>
              <w:t>Duración recomendada</w:t>
            </w:r>
          </w:p>
        </w:tc>
        <w:tc>
          <w:tcPr>
            <w:tcW w:type="dxa" w:w="4917"/>
            <w:shd w:fill="FFFFFF"/>
          </w:tcPr>
          <w:p>
            <w:r/>
            <w:r>
              <w:rPr>
                <w:b w:val="0"/>
                <w:color w:val="111810"/>
                <w:sz w:val="17"/>
              </w:rPr>
              <w:t>4 meses para el piloto · 6-8 meses si se escala con prototipo IA</w:t>
            </w:r>
          </w:p>
        </w:tc>
      </w:tr>
      <w:tr>
        <w:tc>
          <w:tcPr>
            <w:tcW w:type="dxa" w:w="4917"/>
            <w:shd w:fill="B8CEC0"/>
          </w:tcPr>
          <w:p>
            <w:r/>
            <w:r>
              <w:rPr>
                <w:b/>
                <w:color w:val="174C43"/>
                <w:sz w:val="17"/>
              </w:rPr>
              <w:t>Modalidad</w:t>
            </w:r>
          </w:p>
        </w:tc>
        <w:tc>
          <w:tcPr>
            <w:tcW w:type="dxa" w:w="4917"/>
            <w:shd w:fill="FFFFFF"/>
          </w:tcPr>
          <w:p>
            <w:r/>
            <w:r>
              <w:rPr>
                <w:b w:val="0"/>
                <w:color w:val="111810"/>
                <w:sz w:val="17"/>
              </w:rPr>
              <w:t>Mixta: sesiones online/presenciales + acompañamiento técnico</w:t>
            </w:r>
          </w:p>
        </w:tc>
      </w:tr>
      <w:tr>
        <w:tc>
          <w:tcPr>
            <w:tcW w:type="dxa" w:w="4917"/>
            <w:shd w:fill="B8CEC0"/>
          </w:tcPr>
          <w:p>
            <w:r/>
            <w:r>
              <w:rPr>
                <w:b/>
                <w:color w:val="174C43"/>
                <w:sz w:val="17"/>
              </w:rPr>
              <w:t>Presupuesto piloto recomendado</w:t>
            </w:r>
          </w:p>
        </w:tc>
        <w:tc>
          <w:tcPr>
            <w:tcW w:type="dxa" w:w="4917"/>
            <w:shd w:fill="FFFFFF"/>
          </w:tcPr>
          <w:p>
            <w:r/>
            <w:r>
              <w:rPr>
                <w:b w:val="0"/>
                <w:color w:val="111810"/>
                <w:sz w:val="17"/>
              </w:rPr>
              <w:t>19.500 € + IVA</w:t>
            </w:r>
          </w:p>
        </w:tc>
      </w:tr>
      <w:tr>
        <w:tc>
          <w:tcPr>
            <w:tcW w:type="dxa" w:w="4917"/>
            <w:shd w:fill="B8CEC0"/>
          </w:tcPr>
          <w:p>
            <w:r/>
            <w:r>
              <w:rPr>
                <w:b/>
                <w:color w:val="174C43"/>
                <w:sz w:val="17"/>
              </w:rPr>
              <w:t>Versión con prototipo IA</w:t>
            </w:r>
          </w:p>
        </w:tc>
        <w:tc>
          <w:tcPr>
            <w:tcW w:type="dxa" w:w="4917"/>
            <w:shd w:fill="FFFFFF"/>
          </w:tcPr>
          <w:p>
            <w:r/>
            <w:r>
              <w:rPr>
                <w:b w:val="0"/>
                <w:color w:val="111810"/>
                <w:sz w:val="17"/>
              </w:rPr>
              <w:t>34.500 € + IVA</w:t>
            </w:r>
          </w:p>
        </w:tc>
      </w:tr>
    </w:tbl>
    <w:p>
      <w:r>
        <w:br w:type="page"/>
      </w:r>
    </w:p>
    <w:p>
      <w:pPr>
        <w:pStyle w:val="Heading1"/>
      </w:pPr>
      <w:r>
        <w:t>Resumen ejecutivo</w:t>
      </w:r>
    </w:p>
    <w:p>
      <w:r>
        <w:t>La Formación Profesional genera diariamente conocimiento práctico de alto valor: metodologías que funcionan, experiencias centro-empresa, ajustes en la evaluación, acompañamiento al alumnado, proyectos de innovación y soluciones docentes nacidas de problemas reales. Sin embargo, gran parte de ese conocimiento se pierde porque no se documenta, no se convierte en evidencia y no se transfiere a otros centros.</w:t>
      </w:r>
    </w:p>
    <w:p>
      <w:r>
        <w:t>Esta propuesta plantea un programa piloto para que un Centro de Referencia Nacional impulse una línea propia de investigación aplicada y transferencia docente en FP. El enfoque es deliberadamente práctico: seleccionar un grupo reducido de docentes, acompañarles paso a paso, usar inteligencia artificial como apoyo metodológico y terminar con productos concretos: buenas prácticas documentadas, instrumentos, materiales, una guía transferible, una memoria técnica y una posible jornada de difusión.</w:t>
      </w:r>
    </w:p>
    <w:p>
      <w:r>
        <w:t>La inteligencia artificial no se plantea como sustituto del criterio docente, sino como un asistente para reducir barreras: ayudar a formular preguntas de investigación, diseñar instrumentos, ordenar evidencias, sintetizar resultados y adaptar la experiencia a formatos de transferencia.</w:t>
      </w:r>
    </w:p>
    <w:p>
      <w:pPr>
        <w:pStyle w:val="Heading2"/>
      </w:pPr>
      <w:r>
        <w:t>Resultados esperados del piloto</w:t>
      </w:r>
    </w:p>
    <w:tbl>
      <w:tblPr>
        <w:tblW w:type="auto" w:w="0"/>
        <w:jc w:val="center"/>
        <w:tblLook w:firstColumn="1" w:firstRow="1" w:lastColumn="0" w:lastRow="0" w:noHBand="0" w:noVBand="1" w:val="04A0"/>
      </w:tblPr>
      <w:tblGrid>
        <w:gridCol w:w="3278"/>
        <w:gridCol w:w="3278"/>
        <w:gridCol w:w="3278"/>
      </w:tblGrid>
      <w:tr>
        <w:tc>
          <w:tcPr>
            <w:tcW w:type="dxa" w:w="3278"/>
            <w:shd w:fill="FFFFFF"/>
          </w:tcPr>
          <w:p>
            <w:r>
              <w:rPr>
                <w:b/>
                <w:color w:val="174C43"/>
                <w:sz w:val="22"/>
              </w:rPr>
              <w:t>10 docentes</w:t>
            </w:r>
          </w:p>
          <w:p>
            <w:r>
              <w:rPr>
                <w:sz w:val="17"/>
              </w:rPr>
              <w:t>Acompañados desde una experiencia de aula hasta una buena práctica documentada.</w:t>
            </w:r>
          </w:p>
        </w:tc>
        <w:tc>
          <w:tcPr>
            <w:tcW w:type="dxa" w:w="3278"/>
            <w:shd w:fill="FFFFFF"/>
          </w:tcPr>
          <w:p>
            <w:r>
              <w:rPr>
                <w:b/>
                <w:color w:val="174C43"/>
                <w:sz w:val="22"/>
              </w:rPr>
              <w:t>10 buenas prácticas</w:t>
            </w:r>
          </w:p>
          <w:p>
            <w:r>
              <w:rPr>
                <w:sz w:val="17"/>
              </w:rPr>
              <w:t>Fichas transferibles, revisadas y listas para difundir desde el CRN.</w:t>
            </w:r>
          </w:p>
        </w:tc>
        <w:tc>
          <w:tcPr>
            <w:tcW w:type="dxa" w:w="3278"/>
            <w:shd w:fill="FFFFFF"/>
          </w:tcPr>
          <w:p>
            <w:r>
              <w:rPr>
                <w:b/>
                <w:color w:val="174C43"/>
                <w:sz w:val="22"/>
              </w:rPr>
              <w:t>1 guía metodológica</w:t>
            </w:r>
          </w:p>
          <w:p>
            <w:r>
              <w:rPr>
                <w:sz w:val="17"/>
              </w:rPr>
              <w:t>Documento útil para replicar el proceso en otros centros y convocatorias.</w:t>
            </w:r>
          </w:p>
        </w:tc>
      </w:tr>
      <w:tr>
        <w:tc>
          <w:tcPr>
            <w:tcW w:type="dxa" w:w="3278"/>
            <w:shd w:fill="FFFFFF"/>
          </w:tcPr>
          <w:p>
            <w:r>
              <w:rPr>
                <w:b/>
                <w:color w:val="174C43"/>
                <w:sz w:val="22"/>
              </w:rPr>
              <w:t>1 memoria técnica</w:t>
            </w:r>
          </w:p>
          <w:p>
            <w:r>
              <w:rPr>
                <w:sz w:val="17"/>
              </w:rPr>
              <w:t>Evidencias, indicadores, resultados, límites y propuesta de continuidad.</w:t>
            </w:r>
          </w:p>
        </w:tc>
        <w:tc>
          <w:tcPr>
            <w:tcW w:type="dxa" w:w="3278"/>
            <w:shd w:fill="FFFFFF"/>
          </w:tcPr>
          <w:p>
            <w:r>
              <w:rPr>
                <w:b/>
                <w:color w:val="174C43"/>
                <w:sz w:val="22"/>
              </w:rPr>
              <w:t>1 banco inicial</w:t>
            </w:r>
          </w:p>
          <w:p>
            <w:r>
              <w:rPr>
                <w:sz w:val="17"/>
              </w:rPr>
              <w:t>Estructura para recopilar experiencias, instrumentos y recursos aplicables.</w:t>
            </w:r>
          </w:p>
        </w:tc>
        <w:tc>
          <w:tcPr>
            <w:tcW w:type="dxa" w:w="3278"/>
            <w:shd w:fill="FFFFFF"/>
          </w:tcPr>
          <w:p>
            <w:r>
              <w:rPr>
                <w:b/>
                <w:color w:val="174C43"/>
                <w:sz w:val="22"/>
              </w:rPr>
              <w:t>1 hoja de ruta IA</w:t>
            </w:r>
          </w:p>
          <w:p>
            <w:r>
              <w:rPr>
                <w:sz w:val="17"/>
              </w:rPr>
              <w:t>Diseño funcional para evolucionar hacia un asistente digital propio del CRN.</w:t>
            </w:r>
          </w:p>
        </w:tc>
      </w:tr>
    </w:tbl>
    <w:p>
      <w:pPr>
        <w:pStyle w:val="Heading1"/>
      </w:pPr>
      <w:r>
        <w:t>1. Punto de partida: una oportunidad para los CRN</w:t>
      </w:r>
    </w:p>
    <w:p>
      <w:r>
        <w:t>Los Centros de Referencia Nacional ocupan una posición privilegiada para conectar sectores productivos, profesorado, innovación metodológica, actualización profesional y transferencia al conjunto del sistema de FP. Su valor no reside únicamente en organizar acciones formativas, sino en actuar como nodos de referencia que observan, experimentan, generan conocimiento y lo hacen circular.</w:t>
      </w:r>
    </w:p>
    <w:p>
      <w:r>
        <w:t>En ese contexto, existe una oportunidad especialmente clara: ayudar al profesorado de FP a investigar desde su propia práctica. No se trata de pedir al docente que actúe como un investigador universitario tradicional, sino de ofrecerle un método accesible para transformar lo que ya hace en el aula en evidencia útil y compartible.</w:t>
      </w:r>
    </w:p>
    <w:p>
      <w:r>
        <w:t>El CRN puede liderar ese proceso como estructura de apoyo, validación y difusión. Con un programa bien diseñado, puede demostrar que no solo forma, sino que impulsa cultura investigadora, genera recursos transferibles y aporta conocimiento al sector profesional que representa.</w:t>
      </w:r>
    </w:p>
    <w:p>
      <w:pPr>
        <w:pStyle w:val="Heading2"/>
      </w:pPr>
      <w:r>
        <w:t>Encaje normativo y estratégico</w:t>
      </w:r>
    </w:p>
    <w:tbl>
      <w:tblPr>
        <w:tblW w:type="auto" w:w="0"/>
        <w:tblLook w:firstColumn="1" w:firstRow="1" w:lastColumn="0" w:lastRow="0" w:noHBand="0" w:noVBand="1" w:val="04A0"/>
      </w:tblPr>
      <w:tblGrid>
        <w:gridCol w:w="4917"/>
        <w:gridCol w:w="4917"/>
      </w:tblGrid>
      <w:tr>
        <w:trPr>
          <w:tblHeader w:val="true"/>
        </w:trPr>
        <w:tc>
          <w:tcPr>
            <w:tcW w:type="dxa" w:w="4917"/>
            <w:shd w:fill="174C43"/>
          </w:tcPr>
          <w:p>
            <w:r/>
            <w:r>
              <w:rPr>
                <w:b/>
                <w:color w:val="FFFFFF"/>
                <w:sz w:val="17"/>
              </w:rPr>
              <w:t>Función estratégica</w:t>
            </w:r>
          </w:p>
        </w:tc>
        <w:tc>
          <w:tcPr>
            <w:tcW w:type="dxa" w:w="4917"/>
            <w:shd w:fill="174C43"/>
          </w:tcPr>
          <w:p>
            <w:r/>
            <w:r>
              <w:rPr>
                <w:b/>
                <w:color w:val="FFFFFF"/>
                <w:sz w:val="17"/>
              </w:rPr>
              <w:t>Cómo se traduce en esta propuesta</w:t>
            </w:r>
          </w:p>
        </w:tc>
      </w:tr>
      <w:tr>
        <w:tc>
          <w:tcPr>
            <w:tcW w:type="dxa" w:w="4917"/>
          </w:tcPr>
          <w:p>
            <w:r/>
            <w:r>
              <w:rPr>
                <w:b/>
                <w:color w:val="174C43"/>
                <w:sz w:val="17"/>
              </w:rPr>
              <w:t>Referencia estatal y sectorial</w:t>
            </w:r>
          </w:p>
        </w:tc>
        <w:tc>
          <w:tcPr>
            <w:tcW w:type="dxa" w:w="4917"/>
          </w:tcPr>
          <w:p>
            <w:r/>
            <w:r>
              <w:rPr>
                <w:b w:val="0"/>
                <w:color w:val="111810"/>
                <w:sz w:val="17"/>
              </w:rPr>
              <w:t>Los CRN son centros de ámbito estatal y referencia para el conjunto del sistema de FP en una familia profesional.</w:t>
            </w:r>
          </w:p>
        </w:tc>
      </w:tr>
      <w:tr>
        <w:tc>
          <w:tcPr>
            <w:tcW w:type="dxa" w:w="4917"/>
          </w:tcPr>
          <w:p>
            <w:r/>
            <w:r>
              <w:rPr>
                <w:b/>
                <w:color w:val="174C43"/>
                <w:sz w:val="17"/>
              </w:rPr>
              <w:t>Innovación y experimentación</w:t>
            </w:r>
          </w:p>
        </w:tc>
        <w:tc>
          <w:tcPr>
            <w:tcW w:type="dxa" w:w="4917"/>
          </w:tcPr>
          <w:p>
            <w:r/>
            <w:r>
              <w:rPr>
                <w:b w:val="0"/>
                <w:color w:val="111810"/>
                <w:sz w:val="17"/>
              </w:rPr>
              <w:t>Su naturaleza se vincula a acciones de innovación y experimentación en materia de formación profesional.</w:t>
            </w:r>
          </w:p>
        </w:tc>
      </w:tr>
      <w:tr>
        <w:tc>
          <w:tcPr>
            <w:tcW w:type="dxa" w:w="4917"/>
          </w:tcPr>
          <w:p>
            <w:r/>
            <w:r>
              <w:rPr>
                <w:b/>
                <w:color w:val="174C43"/>
                <w:sz w:val="17"/>
              </w:rPr>
              <w:t>Observación de necesidades</w:t>
            </w:r>
          </w:p>
        </w:tc>
        <w:tc>
          <w:tcPr>
            <w:tcW w:type="dxa" w:w="4917"/>
          </w:tcPr>
          <w:p>
            <w:r/>
            <w:r>
              <w:rPr>
                <w:b w:val="0"/>
                <w:color w:val="111810"/>
                <w:sz w:val="17"/>
              </w:rPr>
              <w:t>Pueden observar la evolución de los sectores productivos y detectar necesidades de cualificación.</w:t>
            </w:r>
          </w:p>
        </w:tc>
      </w:tr>
      <w:tr>
        <w:tc>
          <w:tcPr>
            <w:tcW w:type="dxa" w:w="4917"/>
          </w:tcPr>
          <w:p>
            <w:r/>
            <w:r>
              <w:rPr>
                <w:b/>
                <w:color w:val="174C43"/>
                <w:sz w:val="17"/>
              </w:rPr>
              <w:t>Formación y actualización</w:t>
            </w:r>
          </w:p>
        </w:tc>
        <w:tc>
          <w:tcPr>
            <w:tcW w:type="dxa" w:w="4917"/>
          </w:tcPr>
          <w:p>
            <w:r/>
            <w:r>
              <w:rPr>
                <w:b w:val="0"/>
                <w:color w:val="111810"/>
                <w:sz w:val="17"/>
              </w:rPr>
              <w:t>Pueden diseñar acciones de perfeccionamiento técnico y metodológico para docentes, formadores y orientadores.</w:t>
            </w:r>
          </w:p>
        </w:tc>
      </w:tr>
      <w:tr>
        <w:tc>
          <w:tcPr>
            <w:tcW w:type="dxa" w:w="4917"/>
          </w:tcPr>
          <w:p>
            <w:r/>
            <w:r>
              <w:rPr>
                <w:b/>
                <w:color w:val="174C43"/>
                <w:sz w:val="17"/>
              </w:rPr>
              <w:t>Transferencia</w:t>
            </w:r>
          </w:p>
        </w:tc>
        <w:tc>
          <w:tcPr>
            <w:tcW w:type="dxa" w:w="4917"/>
          </w:tcPr>
          <w:p>
            <w:r/>
            <w:r>
              <w:rPr>
                <w:b w:val="0"/>
                <w:color w:val="111810"/>
                <w:sz w:val="17"/>
              </w:rPr>
              <w:t>Pueden generar información, criterios, materiales, calidad y mejora para el sistema de FP.</w:t>
            </w:r>
          </w:p>
        </w:tc>
      </w:tr>
    </w:tbl>
    <w:p>
      <w:pPr>
        <w:pStyle w:val="Heading1"/>
      </w:pPr>
      <w:r>
        <w:t>2. Problema que resuelve</w:t>
      </w:r>
    </w:p>
    <w:p>
      <w:r>
        <w:rPr>
          <w:b/>
          <w:color w:val="174C43"/>
        </w:rPr>
        <w:t xml:space="preserve">Innovación poco documentada. </w:t>
      </w:r>
      <w:r>
        <w:t>Muchos docentes de FP desarrollan experiencias valiosas, pero quedan en el aula y no se convierten en conocimiento compartible.</w:t>
      </w:r>
    </w:p>
    <w:p>
      <w:r>
        <w:rPr>
          <w:b/>
          <w:color w:val="174C43"/>
        </w:rPr>
        <w:t xml:space="preserve">Barrera metodológica. </w:t>
      </w:r>
      <w:r>
        <w:t>El profesorado no siempre domina cómo formular una pregunta, recoger evidencias, analizar resultados o redactar una memoria.</w:t>
      </w:r>
    </w:p>
    <w:p>
      <w:r>
        <w:rPr>
          <w:b/>
          <w:color w:val="174C43"/>
        </w:rPr>
        <w:t xml:space="preserve">Falta de tiempo. </w:t>
      </w:r>
      <w:r>
        <w:t>La investigación se percibe como una carga adicional, no como una forma de ordenar lo que ya ocurre en la práctica.</w:t>
      </w:r>
    </w:p>
    <w:p>
      <w:r>
        <w:rPr>
          <w:b/>
          <w:color w:val="174C43"/>
        </w:rPr>
        <w:t xml:space="preserve">Escasa transferencia. </w:t>
      </w:r>
      <w:r>
        <w:t>Las buenas prácticas no se sistematizan en formatos replicables: guías, fichas, comunicaciones, jornadas o repositorios.</w:t>
      </w:r>
    </w:p>
    <w:p>
      <w:r>
        <w:rPr>
          <w:b/>
          <w:color w:val="174C43"/>
        </w:rPr>
        <w:t xml:space="preserve">Poca voz científica propia de la FP. </w:t>
      </w:r>
      <w:r>
        <w:t>La FP produce conocimiento aplicado, pero con frecuencia queda fuera de los circuitos habituales de publicación y divulgación educativa.</w:t>
      </w:r>
    </w:p>
    <w:p>
      <w:pPr>
        <w:pStyle w:val="Heading2"/>
      </w:pPr>
      <w:r>
        <w:t>Solución propuesta</w:t>
      </w:r>
    </w:p>
    <w:p>
      <w:r>
        <w:t>Crear un programa piloto, liderado por el CRN y acompañado técnicamente por Isabel Fernández, que ayude a un grupo reducido de docentes a convertir experiencias reales en investigación aplicada y transferencia, con apoyo de IA y supervisión humana.</w:t>
      </w:r>
    </w:p>
    <w:p>
      <w:pPr>
        <w:pStyle w:val="Heading1"/>
      </w:pPr>
      <w:r>
        <w:t>3. Metodología: de la práctica docente a la transferencia</w:t>
      </w:r>
    </w:p>
    <w:tbl>
      <w:tblPr>
        <w:tblW w:type="auto" w:w="0"/>
        <w:tblLook w:firstColumn="1" w:firstRow="1" w:lastColumn="0" w:lastRow="0" w:noHBand="0" w:noVBand="1" w:val="04A0"/>
      </w:tblPr>
      <w:tblGrid>
        <w:gridCol w:w="3278"/>
        <w:gridCol w:w="3278"/>
        <w:gridCol w:w="3278"/>
      </w:tblGrid>
      <w:tr>
        <w:trPr>
          <w:tblHeader w:val="true"/>
        </w:trPr>
        <w:tc>
          <w:tcPr>
            <w:tcW w:type="dxa" w:w="3278"/>
            <w:shd w:fill="174C43"/>
          </w:tcPr>
          <w:p>
            <w:r/>
            <w:r>
              <w:rPr>
                <w:b/>
                <w:color w:val="FFFFFF"/>
                <w:sz w:val="17"/>
              </w:rPr>
              <w:t>Fase</w:t>
            </w:r>
          </w:p>
        </w:tc>
        <w:tc>
          <w:tcPr>
            <w:tcW w:type="dxa" w:w="3278"/>
            <w:shd w:fill="174C43"/>
          </w:tcPr>
          <w:p>
            <w:r/>
            <w:r>
              <w:rPr>
                <w:b/>
                <w:color w:val="FFFFFF"/>
                <w:sz w:val="17"/>
              </w:rPr>
              <w:t>Qué se trabaja</w:t>
            </w:r>
          </w:p>
        </w:tc>
        <w:tc>
          <w:tcPr>
            <w:tcW w:type="dxa" w:w="3278"/>
            <w:shd w:fill="174C43"/>
          </w:tcPr>
          <w:p>
            <w:r/>
            <w:r>
              <w:rPr>
                <w:b/>
                <w:color w:val="FFFFFF"/>
                <w:sz w:val="17"/>
              </w:rPr>
              <w:t>Resultado</w:t>
            </w:r>
          </w:p>
        </w:tc>
      </w:tr>
      <w:tr>
        <w:tc>
          <w:tcPr>
            <w:tcW w:type="dxa" w:w="3278"/>
          </w:tcPr>
          <w:p>
            <w:r/>
            <w:r>
              <w:rPr>
                <w:b/>
                <w:color w:val="174C43"/>
                <w:sz w:val="17"/>
              </w:rPr>
              <w:t>1. Identificar</w:t>
            </w:r>
          </w:p>
        </w:tc>
        <w:tc>
          <w:tcPr>
            <w:tcW w:type="dxa" w:w="3278"/>
          </w:tcPr>
          <w:p>
            <w:r/>
            <w:r>
              <w:rPr>
                <w:b w:val="0"/>
                <w:color w:val="111810"/>
                <w:sz w:val="16"/>
              </w:rPr>
              <w:t>Detectar prácticas reales del aula o del contacto centro-empresa con potencial investigador.</w:t>
            </w:r>
          </w:p>
        </w:tc>
        <w:tc>
          <w:tcPr>
            <w:tcW w:type="dxa" w:w="3278"/>
          </w:tcPr>
          <w:p>
            <w:r/>
            <w:r>
              <w:rPr>
                <w:b w:val="0"/>
                <w:color w:val="111810"/>
                <w:sz w:val="16"/>
              </w:rPr>
              <w:t>Idea investigable</w:t>
            </w:r>
          </w:p>
        </w:tc>
      </w:tr>
      <w:tr>
        <w:tc>
          <w:tcPr>
            <w:tcW w:type="dxa" w:w="3278"/>
          </w:tcPr>
          <w:p>
            <w:r/>
            <w:r>
              <w:rPr>
                <w:b/>
                <w:color w:val="174C43"/>
                <w:sz w:val="17"/>
              </w:rPr>
              <w:t>2. Formular</w:t>
            </w:r>
          </w:p>
        </w:tc>
        <w:tc>
          <w:tcPr>
            <w:tcW w:type="dxa" w:w="3278"/>
          </w:tcPr>
          <w:p>
            <w:r/>
            <w:r>
              <w:rPr>
                <w:b w:val="0"/>
                <w:color w:val="111810"/>
                <w:sz w:val="16"/>
              </w:rPr>
              <w:t>Convertir una intuición docente en una pregunta viable, clara y medible.</w:t>
            </w:r>
          </w:p>
        </w:tc>
        <w:tc>
          <w:tcPr>
            <w:tcW w:type="dxa" w:w="3278"/>
          </w:tcPr>
          <w:p>
            <w:r/>
            <w:r>
              <w:rPr>
                <w:b w:val="0"/>
                <w:color w:val="111810"/>
                <w:sz w:val="16"/>
              </w:rPr>
              <w:t>Pregunta de investigación</w:t>
            </w:r>
          </w:p>
        </w:tc>
      </w:tr>
      <w:tr>
        <w:tc>
          <w:tcPr>
            <w:tcW w:type="dxa" w:w="3278"/>
          </w:tcPr>
          <w:p>
            <w:r/>
            <w:r>
              <w:rPr>
                <w:b/>
                <w:color w:val="174C43"/>
                <w:sz w:val="17"/>
              </w:rPr>
              <w:t>3. Diseñar</w:t>
            </w:r>
          </w:p>
        </w:tc>
        <w:tc>
          <w:tcPr>
            <w:tcW w:type="dxa" w:w="3278"/>
          </w:tcPr>
          <w:p>
            <w:r/>
            <w:r>
              <w:rPr>
                <w:b w:val="0"/>
                <w:color w:val="111810"/>
                <w:sz w:val="16"/>
              </w:rPr>
              <w:t>Definir objetivos, evidencias, instrumentos, calendario y criterios de calidad.</w:t>
            </w:r>
          </w:p>
        </w:tc>
        <w:tc>
          <w:tcPr>
            <w:tcW w:type="dxa" w:w="3278"/>
          </w:tcPr>
          <w:p>
            <w:r/>
            <w:r>
              <w:rPr>
                <w:b w:val="0"/>
                <w:color w:val="111810"/>
                <w:sz w:val="16"/>
              </w:rPr>
              <w:t>Mini diseño metodológico</w:t>
            </w:r>
          </w:p>
        </w:tc>
      </w:tr>
      <w:tr>
        <w:tc>
          <w:tcPr>
            <w:tcW w:type="dxa" w:w="3278"/>
          </w:tcPr>
          <w:p>
            <w:r/>
            <w:r>
              <w:rPr>
                <w:b/>
                <w:color w:val="174C43"/>
                <w:sz w:val="17"/>
              </w:rPr>
              <w:t>4. Recoger</w:t>
            </w:r>
          </w:p>
        </w:tc>
        <w:tc>
          <w:tcPr>
            <w:tcW w:type="dxa" w:w="3278"/>
          </w:tcPr>
          <w:p>
            <w:r/>
            <w:r>
              <w:rPr>
                <w:b w:val="0"/>
                <w:color w:val="111810"/>
                <w:sz w:val="16"/>
              </w:rPr>
              <w:t>Aplicar cuestionarios, rúbricas, registros, entrevistas breves o diarios de aula sin sobrecargar al docente.</w:t>
            </w:r>
          </w:p>
        </w:tc>
        <w:tc>
          <w:tcPr>
            <w:tcW w:type="dxa" w:w="3278"/>
          </w:tcPr>
          <w:p>
            <w:r/>
            <w:r>
              <w:rPr>
                <w:b w:val="0"/>
                <w:color w:val="111810"/>
                <w:sz w:val="16"/>
              </w:rPr>
              <w:t>Instrumentos y evidencias</w:t>
            </w:r>
          </w:p>
        </w:tc>
      </w:tr>
      <w:tr>
        <w:tc>
          <w:tcPr>
            <w:tcW w:type="dxa" w:w="3278"/>
          </w:tcPr>
          <w:p>
            <w:r/>
            <w:r>
              <w:rPr>
                <w:b/>
                <w:color w:val="174C43"/>
                <w:sz w:val="17"/>
              </w:rPr>
              <w:t>5. Analizar</w:t>
            </w:r>
          </w:p>
        </w:tc>
        <w:tc>
          <w:tcPr>
            <w:tcW w:type="dxa" w:w="3278"/>
          </w:tcPr>
          <w:p>
            <w:r/>
            <w:r>
              <w:rPr>
                <w:b w:val="0"/>
                <w:color w:val="111810"/>
                <w:sz w:val="16"/>
              </w:rPr>
              <w:t>Ordenar resultados, detectar patrones y distinguir evidencias, interpretación y límites.</w:t>
            </w:r>
          </w:p>
        </w:tc>
        <w:tc>
          <w:tcPr>
            <w:tcW w:type="dxa" w:w="3278"/>
          </w:tcPr>
          <w:p>
            <w:r/>
            <w:r>
              <w:rPr>
                <w:b w:val="0"/>
                <w:color w:val="111810"/>
                <w:sz w:val="16"/>
              </w:rPr>
              <w:t>Resultados ordenados</w:t>
            </w:r>
          </w:p>
        </w:tc>
      </w:tr>
      <w:tr>
        <w:tc>
          <w:tcPr>
            <w:tcW w:type="dxa" w:w="3278"/>
          </w:tcPr>
          <w:p>
            <w:r/>
            <w:r>
              <w:rPr>
                <w:b/>
                <w:color w:val="174C43"/>
                <w:sz w:val="17"/>
              </w:rPr>
              <w:t>6. Transferir</w:t>
            </w:r>
          </w:p>
        </w:tc>
        <w:tc>
          <w:tcPr>
            <w:tcW w:type="dxa" w:w="3278"/>
          </w:tcPr>
          <w:p>
            <w:r/>
            <w:r>
              <w:rPr>
                <w:b w:val="0"/>
                <w:color w:val="111810"/>
                <w:sz w:val="16"/>
              </w:rPr>
              <w:t>Convertir la experiencia en ficha de buena práctica, guía, comunicación, memoria o material replicable.</w:t>
            </w:r>
          </w:p>
        </w:tc>
        <w:tc>
          <w:tcPr>
            <w:tcW w:type="dxa" w:w="3278"/>
          </w:tcPr>
          <w:p>
            <w:r/>
            <w:r>
              <w:rPr>
                <w:b w:val="0"/>
                <w:color w:val="111810"/>
                <w:sz w:val="16"/>
              </w:rPr>
              <w:t>Producto transferible</w:t>
            </w:r>
          </w:p>
        </w:tc>
      </w:tr>
      <w:tr>
        <w:tc>
          <w:tcPr>
            <w:tcW w:type="dxa" w:w="3278"/>
          </w:tcPr>
          <w:p>
            <w:r/>
            <w:r>
              <w:rPr>
                <w:b/>
                <w:color w:val="174C43"/>
                <w:sz w:val="17"/>
              </w:rPr>
              <w:t>7. Difundir</w:t>
            </w:r>
          </w:p>
        </w:tc>
        <w:tc>
          <w:tcPr>
            <w:tcW w:type="dxa" w:w="3278"/>
          </w:tcPr>
          <w:p>
            <w:r/>
            <w:r>
              <w:rPr>
                <w:b w:val="0"/>
                <w:color w:val="111810"/>
                <w:sz w:val="16"/>
              </w:rPr>
              <w:t>Presentar resultados en jornada, repositorio, publicación, boletín o memoria institucional del CRN.</w:t>
            </w:r>
          </w:p>
        </w:tc>
        <w:tc>
          <w:tcPr>
            <w:tcW w:type="dxa" w:w="3278"/>
          </w:tcPr>
          <w:p>
            <w:r/>
            <w:r>
              <w:rPr>
                <w:b w:val="0"/>
                <w:color w:val="111810"/>
                <w:sz w:val="16"/>
              </w:rPr>
              <w:t>Impacto visible</w:t>
            </w:r>
          </w:p>
        </w:tc>
      </w:tr>
    </w:tbl>
    <w:p>
      <w:pPr>
        <w:pStyle w:val="Heading1"/>
      </w:pPr>
      <w:r>
        <w:t>4. Papel de la inteligencia artificial</w:t>
      </w:r>
    </w:p>
    <w:p>
      <w:r>
        <w:t>La IA se incorpora como una herramienta de apoyo para hacer más accesible la investigación aplicada al profesorado de FP. No sustituye el criterio pedagógico, la validación metodológica ni la revisión ética; ayuda a estructurar el proceso y a reducir la carga inicial.</w:t>
      </w:r>
    </w:p>
    <w:p>
      <w:r>
        <w:t>El valor principal no está en automatizar la investigación, sino en acompañar al docente cuando no sabe por dónde empezar: cómo transformar una práctica en pregunta, qué evidencias recoger, cómo organizar los resultados y qué formato de transferencia elegir.</w:t>
      </w:r>
    </w:p>
    <w:tbl>
      <w:tblPr>
        <w:tblW w:type="auto" w:w="0"/>
        <w:tblLook w:firstColumn="1" w:firstRow="1" w:lastColumn="0" w:lastRow="0" w:noHBand="0" w:noVBand="1" w:val="04A0"/>
      </w:tblPr>
      <w:tblGrid>
        <w:gridCol w:w="4917"/>
        <w:gridCol w:w="4917"/>
      </w:tblGrid>
      <w:tr>
        <w:trPr>
          <w:tblHeader w:val="true"/>
        </w:trPr>
        <w:tc>
          <w:tcPr>
            <w:tcW w:type="dxa" w:w="4917"/>
            <w:shd w:fill="174C43"/>
          </w:tcPr>
          <w:p>
            <w:r/>
            <w:r>
              <w:rPr>
                <w:b/>
                <w:color w:val="FFFFFF"/>
                <w:sz w:val="17"/>
              </w:rPr>
              <w:t>Módulo IA</w:t>
            </w:r>
          </w:p>
        </w:tc>
        <w:tc>
          <w:tcPr>
            <w:tcW w:type="dxa" w:w="4917"/>
            <w:shd w:fill="174C43"/>
          </w:tcPr>
          <w:p>
            <w:r/>
            <w:r>
              <w:rPr>
                <w:b/>
                <w:color w:val="FFFFFF"/>
                <w:sz w:val="17"/>
              </w:rPr>
              <w:t>Función práctica</w:t>
            </w:r>
          </w:p>
        </w:tc>
      </w:tr>
      <w:tr>
        <w:tc>
          <w:tcPr>
            <w:tcW w:type="dxa" w:w="4917"/>
          </w:tcPr>
          <w:p>
            <w:r/>
            <w:r>
              <w:rPr>
                <w:b/>
                <w:color w:val="174C43"/>
                <w:sz w:val="17"/>
              </w:rPr>
              <w:t>Tengo una idea</w:t>
            </w:r>
          </w:p>
        </w:tc>
        <w:tc>
          <w:tcPr>
            <w:tcW w:type="dxa" w:w="4917"/>
          </w:tcPr>
          <w:p>
            <w:r/>
            <w:r>
              <w:rPr>
                <w:b w:val="0"/>
                <w:color w:val="111810"/>
                <w:sz w:val="17"/>
              </w:rPr>
              <w:t>El docente describe una práctica o problema. La IA ayuda a convertirlo en una pregunta de investigación viable.</w:t>
            </w:r>
          </w:p>
        </w:tc>
      </w:tr>
      <w:tr>
        <w:tc>
          <w:tcPr>
            <w:tcW w:type="dxa" w:w="4917"/>
          </w:tcPr>
          <w:p>
            <w:r/>
            <w:r>
              <w:rPr>
                <w:b/>
                <w:color w:val="174C43"/>
                <w:sz w:val="17"/>
              </w:rPr>
              <w:t>Diseña mi mini estudio</w:t>
            </w:r>
          </w:p>
        </w:tc>
        <w:tc>
          <w:tcPr>
            <w:tcW w:type="dxa" w:w="4917"/>
          </w:tcPr>
          <w:p>
            <w:r/>
            <w:r>
              <w:rPr>
                <w:b w:val="0"/>
                <w:color w:val="111810"/>
                <w:sz w:val="17"/>
              </w:rPr>
              <w:t>Guía para definir objetivos, muestra, evidencias, instrumentos, calendario y limitaciones.</w:t>
            </w:r>
          </w:p>
        </w:tc>
      </w:tr>
      <w:tr>
        <w:tc>
          <w:tcPr>
            <w:tcW w:type="dxa" w:w="4917"/>
          </w:tcPr>
          <w:p>
            <w:r/>
            <w:r>
              <w:rPr>
                <w:b/>
                <w:color w:val="174C43"/>
                <w:sz w:val="17"/>
              </w:rPr>
              <w:t>Crea mis instrumentos</w:t>
            </w:r>
          </w:p>
        </w:tc>
        <w:tc>
          <w:tcPr>
            <w:tcW w:type="dxa" w:w="4917"/>
          </w:tcPr>
          <w:p>
            <w:r/>
            <w:r>
              <w:rPr>
                <w:b w:val="0"/>
                <w:color w:val="111810"/>
                <w:sz w:val="17"/>
              </w:rPr>
              <w:t>Borradores de cuestionarios, rúbricas, guiones de entrevista, diarios de aula y listas de observación.</w:t>
            </w:r>
          </w:p>
        </w:tc>
      </w:tr>
      <w:tr>
        <w:tc>
          <w:tcPr>
            <w:tcW w:type="dxa" w:w="4917"/>
          </w:tcPr>
          <w:p>
            <w:r/>
            <w:r>
              <w:rPr>
                <w:b/>
                <w:color w:val="174C43"/>
                <w:sz w:val="17"/>
              </w:rPr>
              <w:t>Ordena mis evidencias</w:t>
            </w:r>
          </w:p>
        </w:tc>
        <w:tc>
          <w:tcPr>
            <w:tcW w:type="dxa" w:w="4917"/>
          </w:tcPr>
          <w:p>
            <w:r/>
            <w:r>
              <w:rPr>
                <w:b w:val="0"/>
                <w:color w:val="111810"/>
                <w:sz w:val="17"/>
              </w:rPr>
              <w:t>Síntesis de respuestas abiertas, agrupación por categorías, patrones y citas representativas.</w:t>
            </w:r>
          </w:p>
        </w:tc>
      </w:tr>
      <w:tr>
        <w:tc>
          <w:tcPr>
            <w:tcW w:type="dxa" w:w="4917"/>
          </w:tcPr>
          <w:p>
            <w:r/>
            <w:r>
              <w:rPr>
                <w:b/>
                <w:color w:val="174C43"/>
                <w:sz w:val="17"/>
              </w:rPr>
              <w:t>Convierte mi experiencia</w:t>
            </w:r>
          </w:p>
        </w:tc>
        <w:tc>
          <w:tcPr>
            <w:tcW w:type="dxa" w:w="4917"/>
          </w:tcPr>
          <w:p>
            <w:r/>
            <w:r>
              <w:rPr>
                <w:b w:val="0"/>
                <w:color w:val="111810"/>
                <w:sz w:val="17"/>
              </w:rPr>
              <w:t>Transformación del proyecto en ficha de buena práctica, memoria, comunicación o guía.</w:t>
            </w:r>
          </w:p>
        </w:tc>
      </w:tr>
      <w:tr>
        <w:tc>
          <w:tcPr>
            <w:tcW w:type="dxa" w:w="4917"/>
          </w:tcPr>
          <w:p>
            <w:r/>
            <w:r>
              <w:rPr>
                <w:b/>
                <w:color w:val="174C43"/>
                <w:sz w:val="17"/>
              </w:rPr>
              <w:t>Revisa calidad y ética</w:t>
            </w:r>
          </w:p>
        </w:tc>
        <w:tc>
          <w:tcPr>
            <w:tcW w:type="dxa" w:w="4917"/>
          </w:tcPr>
          <w:p>
            <w:r/>
            <w:r>
              <w:rPr>
                <w:b w:val="0"/>
                <w:color w:val="111810"/>
                <w:sz w:val="17"/>
              </w:rPr>
              <w:t>Checklist de coherencia, evidencias, protección de datos, replicabilidad y supervisión humana.</w:t>
            </w:r>
          </w:p>
        </w:tc>
      </w:tr>
    </w:tbl>
    <w:p>
      <w:pPr>
        <w:pStyle w:val="Heading1"/>
      </w:pPr>
      <w:r>
        <w:t>5. Propuesta por fases</w:t>
      </w:r>
    </w:p>
    <w:p>
      <w:pPr>
        <w:pStyle w:val="Heading2"/>
      </w:pPr>
      <w:r>
        <w:t>Fase 1. Diagnóstico inicial y diseño del piloto</w:t>
      </w:r>
    </w:p>
    <w:tbl>
      <w:tblPr>
        <w:tblW w:type="auto" w:w="0"/>
        <w:tblLook w:firstColumn="1" w:firstRow="1" w:lastColumn="0" w:lastRow="0" w:noHBand="0" w:noVBand="1" w:val="04A0"/>
      </w:tblPr>
      <w:tblGrid>
        <w:gridCol w:w="4917"/>
        <w:gridCol w:w="4917"/>
      </w:tblGrid>
      <w:tr>
        <w:tc>
          <w:tcPr>
            <w:tcW w:type="dxa" w:w="4917"/>
            <w:shd w:fill="B8CEC0"/>
          </w:tcPr>
          <w:p>
            <w:r/>
            <w:r>
              <w:rPr>
                <w:b/>
                <w:color w:val="174C43"/>
                <w:sz w:val="17"/>
              </w:rPr>
              <w:t>Duración</w:t>
            </w:r>
          </w:p>
        </w:tc>
        <w:tc>
          <w:tcPr>
            <w:tcW w:type="dxa" w:w="4917"/>
          </w:tcPr>
          <w:p>
            <w:r/>
            <w:r>
              <w:rPr>
                <w:b w:val="0"/>
                <w:color w:val="111810"/>
                <w:sz w:val="17"/>
              </w:rPr>
              <w:t>3-4 semanas</w:t>
            </w:r>
          </w:p>
        </w:tc>
      </w:tr>
      <w:tr>
        <w:tc>
          <w:tcPr>
            <w:tcW w:type="dxa" w:w="4917"/>
            <w:shd w:fill="B8CEC0"/>
          </w:tcPr>
          <w:p>
            <w:r/>
            <w:r>
              <w:rPr>
                <w:b/>
                <w:color w:val="174C43"/>
                <w:sz w:val="17"/>
              </w:rPr>
              <w:t>Objetivo</w:t>
            </w:r>
          </w:p>
        </w:tc>
        <w:tc>
          <w:tcPr>
            <w:tcW w:type="dxa" w:w="4917"/>
          </w:tcPr>
          <w:p>
            <w:r/>
            <w:r>
              <w:rPr>
                <w:b w:val="0"/>
                <w:color w:val="111810"/>
                <w:sz w:val="17"/>
              </w:rPr>
              <w:t>Identificar una línea prioritaria del CRN y diseñar un piloto viable con docentes participantes.</w:t>
            </w:r>
          </w:p>
        </w:tc>
      </w:tr>
      <w:tr>
        <w:tc>
          <w:tcPr>
            <w:tcW w:type="dxa" w:w="4917"/>
            <w:shd w:fill="B8CEC0"/>
          </w:tcPr>
          <w:p>
            <w:r/>
            <w:r>
              <w:rPr>
                <w:b/>
                <w:color w:val="174C43"/>
                <w:sz w:val="17"/>
              </w:rPr>
              <w:t>Actuaciones</w:t>
            </w:r>
          </w:p>
        </w:tc>
        <w:tc>
          <w:tcPr>
            <w:tcW w:type="dxa" w:w="4917"/>
          </w:tcPr>
          <w:p>
            <w:r/>
            <w:r>
              <w:rPr>
                <w:b w:val="0"/>
                <w:color w:val="111810"/>
                <w:sz w:val="17"/>
              </w:rPr>
              <w:t>Reunión inicial, revisión documental, selección de familia/problema, definición de criterios de participación, indicadores de éxito, cronograma y plan de comunicación interna.</w:t>
            </w:r>
          </w:p>
        </w:tc>
      </w:tr>
      <w:tr>
        <w:tc>
          <w:tcPr>
            <w:tcW w:type="dxa" w:w="4917"/>
            <w:shd w:fill="B8CEC0"/>
          </w:tcPr>
          <w:p>
            <w:r/>
            <w:r>
              <w:rPr>
                <w:b/>
                <w:color w:val="174C43"/>
                <w:sz w:val="17"/>
              </w:rPr>
              <w:t>Entregables</w:t>
            </w:r>
          </w:p>
        </w:tc>
        <w:tc>
          <w:tcPr>
            <w:tcW w:type="dxa" w:w="4917"/>
          </w:tcPr>
          <w:p>
            <w:r/>
            <w:r>
              <w:rPr>
                <w:b w:val="0"/>
                <w:color w:val="111810"/>
                <w:sz w:val="17"/>
              </w:rPr>
              <w:t>Informe de diagnóstico, diseño del piloto, matriz de indicadores, calendario y propuesta de continuidad.</w:t>
            </w:r>
          </w:p>
        </w:tc>
      </w:tr>
      <w:tr>
        <w:tc>
          <w:tcPr>
            <w:tcW w:type="dxa" w:w="4917"/>
            <w:shd w:fill="B8CEC0"/>
          </w:tcPr>
          <w:p>
            <w:r/>
            <w:r>
              <w:rPr>
                <w:b/>
                <w:color w:val="174C43"/>
                <w:sz w:val="17"/>
              </w:rPr>
              <w:t>Presupuesto</w:t>
            </w:r>
          </w:p>
        </w:tc>
        <w:tc>
          <w:tcPr>
            <w:tcW w:type="dxa" w:w="4917"/>
          </w:tcPr>
          <w:p>
            <w:r/>
            <w:r>
              <w:rPr>
                <w:b w:val="0"/>
                <w:color w:val="111810"/>
                <w:sz w:val="17"/>
              </w:rPr>
              <w:t>2.500 € + IVA</w:t>
            </w:r>
          </w:p>
        </w:tc>
      </w:tr>
    </w:tbl>
    <w:p/>
    <w:p>
      <w:pPr>
        <w:pStyle w:val="Heading2"/>
      </w:pPr>
      <w:r>
        <w:t>Fase 2. Formación inicial: investigar y transferir desde FP</w:t>
      </w:r>
    </w:p>
    <w:tbl>
      <w:tblPr>
        <w:tblW w:type="auto" w:w="0"/>
        <w:tblLook w:firstColumn="1" w:firstRow="1" w:lastColumn="0" w:lastRow="0" w:noHBand="0" w:noVBand="1" w:val="04A0"/>
      </w:tblPr>
      <w:tblGrid>
        <w:gridCol w:w="4917"/>
        <w:gridCol w:w="4917"/>
      </w:tblGrid>
      <w:tr>
        <w:tc>
          <w:tcPr>
            <w:tcW w:type="dxa" w:w="4917"/>
            <w:shd w:fill="B8CEC0"/>
          </w:tcPr>
          <w:p>
            <w:r/>
            <w:r>
              <w:rPr>
                <w:b/>
                <w:color w:val="174C43"/>
                <w:sz w:val="17"/>
              </w:rPr>
              <w:t>Duración</w:t>
            </w:r>
          </w:p>
        </w:tc>
        <w:tc>
          <w:tcPr>
            <w:tcW w:type="dxa" w:w="4917"/>
          </w:tcPr>
          <w:p>
            <w:r/>
            <w:r>
              <w:rPr>
                <w:b w:val="0"/>
                <w:color w:val="111810"/>
                <w:sz w:val="17"/>
              </w:rPr>
              <w:t>2 semanas</w:t>
            </w:r>
          </w:p>
        </w:tc>
      </w:tr>
      <w:tr>
        <w:tc>
          <w:tcPr>
            <w:tcW w:type="dxa" w:w="4917"/>
            <w:shd w:fill="B8CEC0"/>
          </w:tcPr>
          <w:p>
            <w:r/>
            <w:r>
              <w:rPr>
                <w:b/>
                <w:color w:val="174C43"/>
                <w:sz w:val="17"/>
              </w:rPr>
              <w:t>Objetivo</w:t>
            </w:r>
          </w:p>
        </w:tc>
        <w:tc>
          <w:tcPr>
            <w:tcW w:type="dxa" w:w="4917"/>
          </w:tcPr>
          <w:p>
            <w:r/>
            <w:r>
              <w:rPr>
                <w:b w:val="0"/>
                <w:color w:val="111810"/>
                <w:sz w:val="17"/>
              </w:rPr>
              <w:t>Dotar a los docentes de un lenguaje común y un método sencillo de investigación aplicada.</w:t>
            </w:r>
          </w:p>
        </w:tc>
      </w:tr>
      <w:tr>
        <w:tc>
          <w:tcPr>
            <w:tcW w:type="dxa" w:w="4917"/>
            <w:shd w:fill="B8CEC0"/>
          </w:tcPr>
          <w:p>
            <w:r/>
            <w:r>
              <w:rPr>
                <w:b/>
                <w:color w:val="174C43"/>
                <w:sz w:val="17"/>
              </w:rPr>
              <w:t>Actuaciones</w:t>
            </w:r>
          </w:p>
        </w:tc>
        <w:tc>
          <w:tcPr>
            <w:tcW w:type="dxa" w:w="4917"/>
          </w:tcPr>
          <w:p>
            <w:r/>
            <w:r>
              <w:rPr>
                <w:b w:val="0"/>
                <w:color w:val="111810"/>
                <w:sz w:val="17"/>
              </w:rPr>
              <w:t>Sesiones prácticas sobre investigación-acción, preguntas viables, evidencias, instrumentos, ética, IA como apoyo y formatos de transferencia.</w:t>
            </w:r>
          </w:p>
        </w:tc>
      </w:tr>
      <w:tr>
        <w:tc>
          <w:tcPr>
            <w:tcW w:type="dxa" w:w="4917"/>
            <w:shd w:fill="B8CEC0"/>
          </w:tcPr>
          <w:p>
            <w:r/>
            <w:r>
              <w:rPr>
                <w:b/>
                <w:color w:val="174C43"/>
                <w:sz w:val="17"/>
              </w:rPr>
              <w:t>Entregables</w:t>
            </w:r>
          </w:p>
        </w:tc>
        <w:tc>
          <w:tcPr>
            <w:tcW w:type="dxa" w:w="4917"/>
          </w:tcPr>
          <w:p>
            <w:r/>
            <w:r>
              <w:rPr>
                <w:b w:val="0"/>
                <w:color w:val="111810"/>
                <w:sz w:val="17"/>
              </w:rPr>
              <w:t>Programa formativo, presentación, plantillas, banco de prompts y guía breve para docentes.</w:t>
            </w:r>
          </w:p>
        </w:tc>
      </w:tr>
      <w:tr>
        <w:tc>
          <w:tcPr>
            <w:tcW w:type="dxa" w:w="4917"/>
            <w:shd w:fill="B8CEC0"/>
          </w:tcPr>
          <w:p>
            <w:r/>
            <w:r>
              <w:rPr>
                <w:b/>
                <w:color w:val="174C43"/>
                <w:sz w:val="17"/>
              </w:rPr>
              <w:t>Presupuesto</w:t>
            </w:r>
          </w:p>
        </w:tc>
        <w:tc>
          <w:tcPr>
            <w:tcW w:type="dxa" w:w="4917"/>
          </w:tcPr>
          <w:p>
            <w:r/>
            <w:r>
              <w:rPr>
                <w:b w:val="0"/>
                <w:color w:val="111810"/>
                <w:sz w:val="17"/>
              </w:rPr>
              <w:t>3.500 € + IVA</w:t>
            </w:r>
          </w:p>
        </w:tc>
      </w:tr>
    </w:tbl>
    <w:p/>
    <w:p>
      <w:pPr>
        <w:pStyle w:val="Heading2"/>
      </w:pPr>
      <w:r>
        <w:t>Fase 3. Acompañamiento a 10 docentes</w:t>
      </w:r>
    </w:p>
    <w:tbl>
      <w:tblPr>
        <w:tblW w:type="auto" w:w="0"/>
        <w:tblLook w:firstColumn="1" w:firstRow="1" w:lastColumn="0" w:lastRow="0" w:noHBand="0" w:noVBand="1" w:val="04A0"/>
      </w:tblPr>
      <w:tblGrid>
        <w:gridCol w:w="4917"/>
        <w:gridCol w:w="4917"/>
      </w:tblGrid>
      <w:tr>
        <w:tc>
          <w:tcPr>
            <w:tcW w:type="dxa" w:w="4917"/>
            <w:shd w:fill="B8CEC0"/>
          </w:tcPr>
          <w:p>
            <w:r/>
            <w:r>
              <w:rPr>
                <w:b/>
                <w:color w:val="174C43"/>
                <w:sz w:val="17"/>
              </w:rPr>
              <w:t>Duración</w:t>
            </w:r>
          </w:p>
        </w:tc>
        <w:tc>
          <w:tcPr>
            <w:tcW w:type="dxa" w:w="4917"/>
          </w:tcPr>
          <w:p>
            <w:r/>
            <w:r>
              <w:rPr>
                <w:b w:val="0"/>
                <w:color w:val="111810"/>
                <w:sz w:val="17"/>
              </w:rPr>
              <w:t>8-10 semanas</w:t>
            </w:r>
          </w:p>
        </w:tc>
      </w:tr>
      <w:tr>
        <w:tc>
          <w:tcPr>
            <w:tcW w:type="dxa" w:w="4917"/>
            <w:shd w:fill="B8CEC0"/>
          </w:tcPr>
          <w:p>
            <w:r/>
            <w:r>
              <w:rPr>
                <w:b/>
                <w:color w:val="174C43"/>
                <w:sz w:val="17"/>
              </w:rPr>
              <w:t>Objetivo</w:t>
            </w:r>
          </w:p>
        </w:tc>
        <w:tc>
          <w:tcPr>
            <w:tcW w:type="dxa" w:w="4917"/>
          </w:tcPr>
          <w:p>
            <w:r/>
            <w:r>
              <w:rPr>
                <w:b w:val="0"/>
                <w:color w:val="111810"/>
                <w:sz w:val="17"/>
              </w:rPr>
              <w:t>Acompañar a cada participante desde su idea inicial hasta una experiencia documentada.</w:t>
            </w:r>
          </w:p>
        </w:tc>
      </w:tr>
      <w:tr>
        <w:tc>
          <w:tcPr>
            <w:tcW w:type="dxa" w:w="4917"/>
            <w:shd w:fill="B8CEC0"/>
          </w:tcPr>
          <w:p>
            <w:r/>
            <w:r>
              <w:rPr>
                <w:b/>
                <w:color w:val="174C43"/>
                <w:sz w:val="17"/>
              </w:rPr>
              <w:t>Actuaciones</w:t>
            </w:r>
          </w:p>
        </w:tc>
        <w:tc>
          <w:tcPr>
            <w:tcW w:type="dxa" w:w="4917"/>
          </w:tcPr>
          <w:p>
            <w:r/>
            <w:r>
              <w:rPr>
                <w:b w:val="0"/>
                <w:color w:val="111810"/>
                <w:sz w:val="17"/>
              </w:rPr>
              <w:t>Tutorías individuales/grupales, revisión de preguntas, diseño de instrumentos, apoyo en recogida de evidencias y seguimiento de avances.</w:t>
            </w:r>
          </w:p>
        </w:tc>
      </w:tr>
      <w:tr>
        <w:tc>
          <w:tcPr>
            <w:tcW w:type="dxa" w:w="4917"/>
            <w:shd w:fill="B8CEC0"/>
          </w:tcPr>
          <w:p>
            <w:r/>
            <w:r>
              <w:rPr>
                <w:b/>
                <w:color w:val="174C43"/>
                <w:sz w:val="17"/>
              </w:rPr>
              <w:t>Entregables</w:t>
            </w:r>
          </w:p>
        </w:tc>
        <w:tc>
          <w:tcPr>
            <w:tcW w:type="dxa" w:w="4917"/>
          </w:tcPr>
          <w:p>
            <w:r/>
            <w:r>
              <w:rPr>
                <w:b w:val="0"/>
                <w:color w:val="111810"/>
                <w:sz w:val="17"/>
              </w:rPr>
              <w:t>10 diseños de mini investigación, 10 paquetes de instrumentos y registro de seguimiento.</w:t>
            </w:r>
          </w:p>
        </w:tc>
      </w:tr>
      <w:tr>
        <w:tc>
          <w:tcPr>
            <w:tcW w:type="dxa" w:w="4917"/>
            <w:shd w:fill="B8CEC0"/>
          </w:tcPr>
          <w:p>
            <w:r/>
            <w:r>
              <w:rPr>
                <w:b/>
                <w:color w:val="174C43"/>
                <w:sz w:val="17"/>
              </w:rPr>
              <w:t>Presupuesto</w:t>
            </w:r>
          </w:p>
        </w:tc>
        <w:tc>
          <w:tcPr>
            <w:tcW w:type="dxa" w:w="4917"/>
          </w:tcPr>
          <w:p>
            <w:r/>
            <w:r>
              <w:rPr>
                <w:b w:val="0"/>
                <w:color w:val="111810"/>
                <w:sz w:val="17"/>
              </w:rPr>
              <w:t>4.500 € + IVA</w:t>
            </w:r>
          </w:p>
        </w:tc>
      </w:tr>
    </w:tbl>
    <w:p/>
    <w:p>
      <w:pPr>
        <w:pStyle w:val="Heading2"/>
      </w:pPr>
      <w:r>
        <w:t>Fase 4. Plantillas, prompts y flujo de trabajo IA</w:t>
      </w:r>
    </w:p>
    <w:tbl>
      <w:tblPr>
        <w:tblW w:type="auto" w:w="0"/>
        <w:tblLook w:firstColumn="1" w:firstRow="1" w:lastColumn="0" w:lastRow="0" w:noHBand="0" w:noVBand="1" w:val="04A0"/>
      </w:tblPr>
      <w:tblGrid>
        <w:gridCol w:w="4917"/>
        <w:gridCol w:w="4917"/>
      </w:tblGrid>
      <w:tr>
        <w:tc>
          <w:tcPr>
            <w:tcW w:type="dxa" w:w="4917"/>
            <w:shd w:fill="B8CEC0"/>
          </w:tcPr>
          <w:p>
            <w:r/>
            <w:r>
              <w:rPr>
                <w:b/>
                <w:color w:val="174C43"/>
                <w:sz w:val="17"/>
              </w:rPr>
              <w:t>Duración</w:t>
            </w:r>
          </w:p>
        </w:tc>
        <w:tc>
          <w:tcPr>
            <w:tcW w:type="dxa" w:w="4917"/>
          </w:tcPr>
          <w:p>
            <w:r/>
            <w:r>
              <w:rPr>
                <w:b w:val="0"/>
                <w:color w:val="111810"/>
                <w:sz w:val="17"/>
              </w:rPr>
              <w:t>3 semanas</w:t>
            </w:r>
          </w:p>
        </w:tc>
      </w:tr>
      <w:tr>
        <w:tc>
          <w:tcPr>
            <w:tcW w:type="dxa" w:w="4917"/>
            <w:shd w:fill="B8CEC0"/>
          </w:tcPr>
          <w:p>
            <w:r/>
            <w:r>
              <w:rPr>
                <w:b/>
                <w:color w:val="174C43"/>
                <w:sz w:val="17"/>
              </w:rPr>
              <w:t>Objetivo</w:t>
            </w:r>
          </w:p>
        </w:tc>
        <w:tc>
          <w:tcPr>
            <w:tcW w:type="dxa" w:w="4917"/>
          </w:tcPr>
          <w:p>
            <w:r/>
            <w:r>
              <w:rPr>
                <w:b w:val="0"/>
                <w:color w:val="111810"/>
                <w:sz w:val="17"/>
              </w:rPr>
              <w:t>Crear un sistema reutilizable para que el CRN pueda repetir el proceso con nuevos docentes.</w:t>
            </w:r>
          </w:p>
        </w:tc>
      </w:tr>
      <w:tr>
        <w:tc>
          <w:tcPr>
            <w:tcW w:type="dxa" w:w="4917"/>
            <w:shd w:fill="B8CEC0"/>
          </w:tcPr>
          <w:p>
            <w:r/>
            <w:r>
              <w:rPr>
                <w:b/>
                <w:color w:val="174C43"/>
                <w:sz w:val="17"/>
              </w:rPr>
              <w:t>Actuaciones</w:t>
            </w:r>
          </w:p>
        </w:tc>
        <w:tc>
          <w:tcPr>
            <w:tcW w:type="dxa" w:w="4917"/>
          </w:tcPr>
          <w:p>
            <w:r/>
            <w:r>
              <w:rPr>
                <w:b w:val="0"/>
                <w:color w:val="111810"/>
                <w:sz w:val="17"/>
              </w:rPr>
              <w:t>Diseño de prompts supervisados, plantillas de pregunta de investigación, instrumentos, análisis, ficha de buena práctica y memoria breve.</w:t>
            </w:r>
          </w:p>
        </w:tc>
      </w:tr>
      <w:tr>
        <w:tc>
          <w:tcPr>
            <w:tcW w:type="dxa" w:w="4917"/>
            <w:shd w:fill="B8CEC0"/>
          </w:tcPr>
          <w:p>
            <w:r/>
            <w:r>
              <w:rPr>
                <w:b/>
                <w:color w:val="174C43"/>
                <w:sz w:val="17"/>
              </w:rPr>
              <w:t>Entregables</w:t>
            </w:r>
          </w:p>
        </w:tc>
        <w:tc>
          <w:tcPr>
            <w:tcW w:type="dxa" w:w="4917"/>
          </w:tcPr>
          <w:p>
            <w:r/>
            <w:r>
              <w:rPr>
                <w:b w:val="0"/>
                <w:color w:val="111810"/>
                <w:sz w:val="17"/>
              </w:rPr>
              <w:t>Kit IA-docente: prompts, plantillas editables, checklist de calidad y guía de uso.</w:t>
            </w:r>
          </w:p>
        </w:tc>
      </w:tr>
      <w:tr>
        <w:tc>
          <w:tcPr>
            <w:tcW w:type="dxa" w:w="4917"/>
            <w:shd w:fill="B8CEC0"/>
          </w:tcPr>
          <w:p>
            <w:r/>
            <w:r>
              <w:rPr>
                <w:b/>
                <w:color w:val="174C43"/>
                <w:sz w:val="17"/>
              </w:rPr>
              <w:t>Presupuesto</w:t>
            </w:r>
          </w:p>
        </w:tc>
        <w:tc>
          <w:tcPr>
            <w:tcW w:type="dxa" w:w="4917"/>
          </w:tcPr>
          <w:p>
            <w:r/>
            <w:r>
              <w:rPr>
                <w:b w:val="0"/>
                <w:color w:val="111810"/>
                <w:sz w:val="17"/>
              </w:rPr>
              <w:t>2.000 € + IVA</w:t>
            </w:r>
          </w:p>
        </w:tc>
      </w:tr>
    </w:tbl>
    <w:p/>
    <w:p>
      <w:pPr>
        <w:pStyle w:val="Heading2"/>
      </w:pPr>
      <w:r>
        <w:t>Fase 5. Revisión de buenas prácticas y productos transferibles</w:t>
      </w:r>
    </w:p>
    <w:tbl>
      <w:tblPr>
        <w:tblW w:type="auto" w:w="0"/>
        <w:tblLook w:firstColumn="1" w:firstRow="1" w:lastColumn="0" w:lastRow="0" w:noHBand="0" w:noVBand="1" w:val="04A0"/>
      </w:tblPr>
      <w:tblGrid>
        <w:gridCol w:w="4917"/>
        <w:gridCol w:w="4917"/>
      </w:tblGrid>
      <w:tr>
        <w:tc>
          <w:tcPr>
            <w:tcW w:type="dxa" w:w="4917"/>
            <w:shd w:fill="B8CEC0"/>
          </w:tcPr>
          <w:p>
            <w:r/>
            <w:r>
              <w:rPr>
                <w:b/>
                <w:color w:val="174C43"/>
                <w:sz w:val="17"/>
              </w:rPr>
              <w:t>Duración</w:t>
            </w:r>
          </w:p>
        </w:tc>
        <w:tc>
          <w:tcPr>
            <w:tcW w:type="dxa" w:w="4917"/>
          </w:tcPr>
          <w:p>
            <w:r/>
            <w:r>
              <w:rPr>
                <w:b w:val="0"/>
                <w:color w:val="111810"/>
                <w:sz w:val="17"/>
              </w:rPr>
              <w:t>4 semanas</w:t>
            </w:r>
          </w:p>
        </w:tc>
      </w:tr>
      <w:tr>
        <w:tc>
          <w:tcPr>
            <w:tcW w:type="dxa" w:w="4917"/>
            <w:shd w:fill="B8CEC0"/>
          </w:tcPr>
          <w:p>
            <w:r/>
            <w:r>
              <w:rPr>
                <w:b/>
                <w:color w:val="174C43"/>
                <w:sz w:val="17"/>
              </w:rPr>
              <w:t>Objetivo</w:t>
            </w:r>
          </w:p>
        </w:tc>
        <w:tc>
          <w:tcPr>
            <w:tcW w:type="dxa" w:w="4917"/>
          </w:tcPr>
          <w:p>
            <w:r/>
            <w:r>
              <w:rPr>
                <w:b w:val="0"/>
                <w:color w:val="111810"/>
                <w:sz w:val="17"/>
              </w:rPr>
              <w:t>Transformar los proyectos docentes en materiales claros y compartibles.</w:t>
            </w:r>
          </w:p>
        </w:tc>
      </w:tr>
      <w:tr>
        <w:tc>
          <w:tcPr>
            <w:tcW w:type="dxa" w:w="4917"/>
            <w:shd w:fill="B8CEC0"/>
          </w:tcPr>
          <w:p>
            <w:r/>
            <w:r>
              <w:rPr>
                <w:b/>
                <w:color w:val="174C43"/>
                <w:sz w:val="17"/>
              </w:rPr>
              <w:t>Actuaciones</w:t>
            </w:r>
          </w:p>
        </w:tc>
        <w:tc>
          <w:tcPr>
            <w:tcW w:type="dxa" w:w="4917"/>
          </w:tcPr>
          <w:p>
            <w:r/>
            <w:r>
              <w:rPr>
                <w:b w:val="0"/>
                <w:color w:val="111810"/>
                <w:sz w:val="17"/>
              </w:rPr>
              <w:t>Revisión pedagógica y metodológica, edición de fichas, homogeneización del formato y preparación para difusión.</w:t>
            </w:r>
          </w:p>
        </w:tc>
      </w:tr>
      <w:tr>
        <w:tc>
          <w:tcPr>
            <w:tcW w:type="dxa" w:w="4917"/>
            <w:shd w:fill="B8CEC0"/>
          </w:tcPr>
          <w:p>
            <w:r/>
            <w:r>
              <w:rPr>
                <w:b/>
                <w:color w:val="174C43"/>
                <w:sz w:val="17"/>
              </w:rPr>
              <w:t>Entregables</w:t>
            </w:r>
          </w:p>
        </w:tc>
        <w:tc>
          <w:tcPr>
            <w:tcW w:type="dxa" w:w="4917"/>
          </w:tcPr>
          <w:p>
            <w:r/>
            <w:r>
              <w:rPr>
                <w:b w:val="0"/>
                <w:color w:val="111810"/>
                <w:sz w:val="17"/>
              </w:rPr>
              <w:t>10 fichas de buenas prácticas transferibles y pack de instrumentos anexos.</w:t>
            </w:r>
          </w:p>
        </w:tc>
      </w:tr>
      <w:tr>
        <w:tc>
          <w:tcPr>
            <w:tcW w:type="dxa" w:w="4917"/>
            <w:shd w:fill="B8CEC0"/>
          </w:tcPr>
          <w:p>
            <w:r/>
            <w:r>
              <w:rPr>
                <w:b/>
                <w:color w:val="174C43"/>
                <w:sz w:val="17"/>
              </w:rPr>
              <w:t>Presupuesto</w:t>
            </w:r>
          </w:p>
        </w:tc>
        <w:tc>
          <w:tcPr>
            <w:tcW w:type="dxa" w:w="4917"/>
          </w:tcPr>
          <w:p>
            <w:r/>
            <w:r>
              <w:rPr>
                <w:b w:val="0"/>
                <w:color w:val="111810"/>
                <w:sz w:val="17"/>
              </w:rPr>
              <w:t>2.500 € + IVA</w:t>
            </w:r>
          </w:p>
        </w:tc>
      </w:tr>
    </w:tbl>
    <w:p/>
    <w:p>
      <w:pPr>
        <w:pStyle w:val="Heading2"/>
      </w:pPr>
      <w:r>
        <w:t>Fase 6. Guía metodológica final</w:t>
      </w:r>
    </w:p>
    <w:tbl>
      <w:tblPr>
        <w:tblW w:type="auto" w:w="0"/>
        <w:tblLook w:firstColumn="1" w:firstRow="1" w:lastColumn="0" w:lastRow="0" w:noHBand="0" w:noVBand="1" w:val="04A0"/>
      </w:tblPr>
      <w:tblGrid>
        <w:gridCol w:w="4917"/>
        <w:gridCol w:w="4917"/>
      </w:tblGrid>
      <w:tr>
        <w:tc>
          <w:tcPr>
            <w:tcW w:type="dxa" w:w="4917"/>
            <w:shd w:fill="B8CEC0"/>
          </w:tcPr>
          <w:p>
            <w:r/>
            <w:r>
              <w:rPr>
                <w:b/>
                <w:color w:val="174C43"/>
                <w:sz w:val="17"/>
              </w:rPr>
              <w:t>Duración</w:t>
            </w:r>
          </w:p>
        </w:tc>
        <w:tc>
          <w:tcPr>
            <w:tcW w:type="dxa" w:w="4917"/>
          </w:tcPr>
          <w:p>
            <w:r/>
            <w:r>
              <w:rPr>
                <w:b w:val="0"/>
                <w:color w:val="111810"/>
                <w:sz w:val="17"/>
              </w:rPr>
              <w:t>3 semanas</w:t>
            </w:r>
          </w:p>
        </w:tc>
      </w:tr>
      <w:tr>
        <w:tc>
          <w:tcPr>
            <w:tcW w:type="dxa" w:w="4917"/>
            <w:shd w:fill="B8CEC0"/>
          </w:tcPr>
          <w:p>
            <w:r/>
            <w:r>
              <w:rPr>
                <w:b/>
                <w:color w:val="174C43"/>
                <w:sz w:val="17"/>
              </w:rPr>
              <w:t>Objetivo</w:t>
            </w:r>
          </w:p>
        </w:tc>
        <w:tc>
          <w:tcPr>
            <w:tcW w:type="dxa" w:w="4917"/>
          </w:tcPr>
          <w:p>
            <w:r/>
            <w:r>
              <w:rPr>
                <w:b w:val="0"/>
                <w:color w:val="111810"/>
                <w:sz w:val="17"/>
              </w:rPr>
              <w:t>Dejar al CRN un documento de referencia para replicar el proceso.</w:t>
            </w:r>
          </w:p>
        </w:tc>
      </w:tr>
      <w:tr>
        <w:tc>
          <w:tcPr>
            <w:tcW w:type="dxa" w:w="4917"/>
            <w:shd w:fill="B8CEC0"/>
          </w:tcPr>
          <w:p>
            <w:r/>
            <w:r>
              <w:rPr>
                <w:b/>
                <w:color w:val="174C43"/>
                <w:sz w:val="17"/>
              </w:rPr>
              <w:t>Actuaciones</w:t>
            </w:r>
          </w:p>
        </w:tc>
        <w:tc>
          <w:tcPr>
            <w:tcW w:type="dxa" w:w="4917"/>
          </w:tcPr>
          <w:p>
            <w:r/>
            <w:r>
              <w:rPr>
                <w:b w:val="0"/>
                <w:color w:val="111810"/>
                <w:sz w:val="17"/>
              </w:rPr>
              <w:t>Redacción de una guía que explique el método, fases, instrumentos, ejemplos, criterios de calidad y recomendaciones.</w:t>
            </w:r>
          </w:p>
        </w:tc>
      </w:tr>
      <w:tr>
        <w:tc>
          <w:tcPr>
            <w:tcW w:type="dxa" w:w="4917"/>
            <w:shd w:fill="B8CEC0"/>
          </w:tcPr>
          <w:p>
            <w:r/>
            <w:r>
              <w:rPr>
                <w:b/>
                <w:color w:val="174C43"/>
                <w:sz w:val="17"/>
              </w:rPr>
              <w:t>Entregables</w:t>
            </w:r>
          </w:p>
        </w:tc>
        <w:tc>
          <w:tcPr>
            <w:tcW w:type="dxa" w:w="4917"/>
          </w:tcPr>
          <w:p>
            <w:r/>
            <w:r>
              <w:rPr>
                <w:b w:val="0"/>
                <w:color w:val="111810"/>
                <w:sz w:val="17"/>
              </w:rPr>
              <w:t>Guía metodológica del programa en PDF y editable.</w:t>
            </w:r>
          </w:p>
        </w:tc>
      </w:tr>
      <w:tr>
        <w:tc>
          <w:tcPr>
            <w:tcW w:type="dxa" w:w="4917"/>
            <w:shd w:fill="B8CEC0"/>
          </w:tcPr>
          <w:p>
            <w:r/>
            <w:r>
              <w:rPr>
                <w:b/>
                <w:color w:val="174C43"/>
                <w:sz w:val="17"/>
              </w:rPr>
              <w:t>Presupuesto</w:t>
            </w:r>
          </w:p>
        </w:tc>
        <w:tc>
          <w:tcPr>
            <w:tcW w:type="dxa" w:w="4917"/>
          </w:tcPr>
          <w:p>
            <w:r/>
            <w:r>
              <w:rPr>
                <w:b w:val="0"/>
                <w:color w:val="111810"/>
                <w:sz w:val="17"/>
              </w:rPr>
              <w:t>2.500 € + IVA</w:t>
            </w:r>
          </w:p>
        </w:tc>
      </w:tr>
    </w:tbl>
    <w:p/>
    <w:p>
      <w:pPr>
        <w:pStyle w:val="Heading2"/>
      </w:pPr>
      <w:r>
        <w:t>Fase 7. Memoria, jornada y transferencia</w:t>
      </w:r>
    </w:p>
    <w:tbl>
      <w:tblPr>
        <w:tblW w:type="auto" w:w="0"/>
        <w:tblLook w:firstColumn="1" w:firstRow="1" w:lastColumn="0" w:lastRow="0" w:noHBand="0" w:noVBand="1" w:val="04A0"/>
      </w:tblPr>
      <w:tblGrid>
        <w:gridCol w:w="4917"/>
        <w:gridCol w:w="4917"/>
      </w:tblGrid>
      <w:tr>
        <w:tc>
          <w:tcPr>
            <w:tcW w:type="dxa" w:w="4917"/>
            <w:shd w:fill="B8CEC0"/>
          </w:tcPr>
          <w:p>
            <w:r/>
            <w:r>
              <w:rPr>
                <w:b/>
                <w:color w:val="174C43"/>
                <w:sz w:val="17"/>
              </w:rPr>
              <w:t>Duración</w:t>
            </w:r>
          </w:p>
        </w:tc>
        <w:tc>
          <w:tcPr>
            <w:tcW w:type="dxa" w:w="4917"/>
          </w:tcPr>
          <w:p>
            <w:r/>
            <w:r>
              <w:rPr>
                <w:b w:val="0"/>
                <w:color w:val="111810"/>
                <w:sz w:val="17"/>
              </w:rPr>
              <w:t>3 semanas</w:t>
            </w:r>
          </w:p>
        </w:tc>
      </w:tr>
      <w:tr>
        <w:tc>
          <w:tcPr>
            <w:tcW w:type="dxa" w:w="4917"/>
            <w:shd w:fill="B8CEC0"/>
          </w:tcPr>
          <w:p>
            <w:r/>
            <w:r>
              <w:rPr>
                <w:b/>
                <w:color w:val="174C43"/>
                <w:sz w:val="17"/>
              </w:rPr>
              <w:t>Objetivo</w:t>
            </w:r>
          </w:p>
        </w:tc>
        <w:tc>
          <w:tcPr>
            <w:tcW w:type="dxa" w:w="4917"/>
          </w:tcPr>
          <w:p>
            <w:r/>
            <w:r>
              <w:rPr>
                <w:b w:val="0"/>
                <w:color w:val="111810"/>
                <w:sz w:val="17"/>
              </w:rPr>
              <w:t>Cerrar el piloto con evidencias, visibilidad y hoja de ruta de continuidad.</w:t>
            </w:r>
          </w:p>
        </w:tc>
      </w:tr>
      <w:tr>
        <w:tc>
          <w:tcPr>
            <w:tcW w:type="dxa" w:w="4917"/>
            <w:shd w:fill="B8CEC0"/>
          </w:tcPr>
          <w:p>
            <w:r/>
            <w:r>
              <w:rPr>
                <w:b/>
                <w:color w:val="174C43"/>
                <w:sz w:val="17"/>
              </w:rPr>
              <w:t>Actuaciones</w:t>
            </w:r>
          </w:p>
        </w:tc>
        <w:tc>
          <w:tcPr>
            <w:tcW w:type="dxa" w:w="4917"/>
          </w:tcPr>
          <w:p>
            <w:r/>
            <w:r>
              <w:rPr>
                <w:b w:val="0"/>
                <w:color w:val="111810"/>
                <w:sz w:val="17"/>
              </w:rPr>
              <w:t>Memoria técnica, resumen ejecutivo, presentación de resultados y propuesta de jornada o seminario.</w:t>
            </w:r>
          </w:p>
        </w:tc>
      </w:tr>
      <w:tr>
        <w:tc>
          <w:tcPr>
            <w:tcW w:type="dxa" w:w="4917"/>
            <w:shd w:fill="B8CEC0"/>
          </w:tcPr>
          <w:p>
            <w:r/>
            <w:r>
              <w:rPr>
                <w:b/>
                <w:color w:val="174C43"/>
                <w:sz w:val="17"/>
              </w:rPr>
              <w:t>Entregables</w:t>
            </w:r>
          </w:p>
        </w:tc>
        <w:tc>
          <w:tcPr>
            <w:tcW w:type="dxa" w:w="4917"/>
          </w:tcPr>
          <w:p>
            <w:r/>
            <w:r>
              <w:rPr>
                <w:b w:val="0"/>
                <w:color w:val="111810"/>
                <w:sz w:val="17"/>
              </w:rPr>
              <w:t>Memoria final, resumen ejecutivo, presentación y propuesta de escalado.</w:t>
            </w:r>
          </w:p>
        </w:tc>
      </w:tr>
      <w:tr>
        <w:tc>
          <w:tcPr>
            <w:tcW w:type="dxa" w:w="4917"/>
            <w:shd w:fill="B8CEC0"/>
          </w:tcPr>
          <w:p>
            <w:r/>
            <w:r>
              <w:rPr>
                <w:b/>
                <w:color w:val="174C43"/>
                <w:sz w:val="17"/>
              </w:rPr>
              <w:t>Presupuesto</w:t>
            </w:r>
          </w:p>
        </w:tc>
        <w:tc>
          <w:tcPr>
            <w:tcW w:type="dxa" w:w="4917"/>
          </w:tcPr>
          <w:p>
            <w:r/>
            <w:r>
              <w:rPr>
                <w:b w:val="0"/>
                <w:color w:val="111810"/>
                <w:sz w:val="17"/>
              </w:rPr>
              <w:t>2.000 € + IVA</w:t>
            </w:r>
          </w:p>
        </w:tc>
      </w:tr>
    </w:tbl>
    <w:p/>
    <w:p>
      <w:pPr>
        <w:pStyle w:val="Heading1"/>
      </w:pPr>
      <w:r>
        <w:t>6. Presupuesto y opciones de contratación</w:t>
      </w:r>
    </w:p>
    <w:p>
      <w:r>
        <w:t>La propuesta se estructura de forma progresiva para reducir el riesgo de entrada. El CRN puede comenzar con un piloto acotado, comprobar resultados y decidir después si escala hacia una herramienta digital propia.</w:t>
      </w:r>
    </w:p>
    <w:tbl>
      <w:tblPr>
        <w:tblW w:type="auto" w:w="0"/>
        <w:tblLook w:firstColumn="1" w:firstRow="1" w:lastColumn="0" w:lastRow="0" w:noHBand="0" w:noVBand="1" w:val="04A0"/>
      </w:tblPr>
      <w:tblGrid>
        <w:gridCol w:w="1967"/>
        <w:gridCol w:w="1967"/>
        <w:gridCol w:w="1967"/>
        <w:gridCol w:w="1967"/>
        <w:gridCol w:w="1967"/>
      </w:tblGrid>
      <w:tr>
        <w:trPr>
          <w:tblHeader w:val="true"/>
        </w:trPr>
        <w:tc>
          <w:tcPr>
            <w:tcW w:type="dxa" w:w="1967"/>
            <w:shd w:fill="174C43"/>
          </w:tcPr>
          <w:p>
            <w:r/>
            <w:r>
              <w:rPr>
                <w:b/>
                <w:color w:val="FFFFFF"/>
                <w:sz w:val="16"/>
              </w:rPr>
              <w:t>Opción</w:t>
            </w:r>
          </w:p>
        </w:tc>
        <w:tc>
          <w:tcPr>
            <w:tcW w:type="dxa" w:w="1967"/>
            <w:shd w:fill="174C43"/>
          </w:tcPr>
          <w:p>
            <w:r/>
            <w:r>
              <w:rPr>
                <w:b/>
                <w:color w:val="FFFFFF"/>
                <w:sz w:val="16"/>
              </w:rPr>
              <w:t>Incluye</w:t>
            </w:r>
          </w:p>
        </w:tc>
        <w:tc>
          <w:tcPr>
            <w:tcW w:type="dxa" w:w="1967"/>
            <w:shd w:fill="174C43"/>
          </w:tcPr>
          <w:p>
            <w:r/>
            <w:r>
              <w:rPr>
                <w:b/>
                <w:color w:val="FFFFFF"/>
                <w:sz w:val="16"/>
              </w:rPr>
              <w:t>Duración</w:t>
            </w:r>
          </w:p>
        </w:tc>
        <w:tc>
          <w:tcPr>
            <w:tcW w:type="dxa" w:w="1967"/>
            <w:shd w:fill="174C43"/>
          </w:tcPr>
          <w:p>
            <w:r/>
            <w:r>
              <w:rPr>
                <w:b/>
                <w:color w:val="FFFFFF"/>
                <w:sz w:val="16"/>
              </w:rPr>
              <w:t>Presupuesto</w:t>
            </w:r>
          </w:p>
        </w:tc>
        <w:tc>
          <w:tcPr>
            <w:tcW w:type="dxa" w:w="1967"/>
            <w:shd w:fill="174C43"/>
          </w:tcPr>
          <w:p>
            <w:r/>
            <w:r>
              <w:rPr>
                <w:b/>
                <w:color w:val="FFFFFF"/>
                <w:sz w:val="16"/>
              </w:rPr>
              <w:t>Cuándo elegirla</w:t>
            </w:r>
          </w:p>
        </w:tc>
      </w:tr>
      <w:tr>
        <w:tc>
          <w:tcPr>
            <w:tcW w:type="dxa" w:w="1967"/>
          </w:tcPr>
          <w:p>
            <w:r/>
            <w:r>
              <w:rPr>
                <w:b/>
                <w:color w:val="174C43"/>
                <w:sz w:val="15"/>
              </w:rPr>
              <w:t>Paquete A. Diagnóstico de oportunidad</w:t>
            </w:r>
          </w:p>
        </w:tc>
        <w:tc>
          <w:tcPr>
            <w:tcW w:type="dxa" w:w="1967"/>
          </w:tcPr>
          <w:p>
            <w:r/>
            <w:r>
              <w:rPr>
                <w:b w:val="0"/>
                <w:color w:val="111810"/>
                <w:sz w:val="15"/>
              </w:rPr>
              <w:t>Fase 1</w:t>
            </w:r>
          </w:p>
        </w:tc>
        <w:tc>
          <w:tcPr>
            <w:tcW w:type="dxa" w:w="1967"/>
          </w:tcPr>
          <w:p>
            <w:r/>
            <w:r>
              <w:rPr>
                <w:b w:val="0"/>
                <w:color w:val="111810"/>
                <w:sz w:val="15"/>
              </w:rPr>
              <w:t>3-4 semanas</w:t>
            </w:r>
          </w:p>
        </w:tc>
        <w:tc>
          <w:tcPr>
            <w:tcW w:type="dxa" w:w="1967"/>
          </w:tcPr>
          <w:p>
            <w:r/>
            <w:r>
              <w:rPr>
                <w:b w:val="0"/>
                <w:color w:val="111810"/>
                <w:sz w:val="15"/>
              </w:rPr>
              <w:t>2.500 € + IVA</w:t>
            </w:r>
          </w:p>
        </w:tc>
        <w:tc>
          <w:tcPr>
            <w:tcW w:type="dxa" w:w="1967"/>
          </w:tcPr>
          <w:p>
            <w:r/>
            <w:r>
              <w:rPr>
                <w:b w:val="0"/>
                <w:color w:val="111810"/>
                <w:sz w:val="15"/>
              </w:rPr>
              <w:t>Para valorar viabilidad antes de iniciar un piloto.</w:t>
            </w:r>
          </w:p>
        </w:tc>
      </w:tr>
      <w:tr>
        <w:tc>
          <w:tcPr>
            <w:tcW w:type="dxa" w:w="1967"/>
          </w:tcPr>
          <w:p>
            <w:r/>
            <w:r>
              <w:rPr>
                <w:b/>
                <w:color w:val="174C43"/>
                <w:sz w:val="15"/>
              </w:rPr>
              <w:t>Paquete B. Piloto recomendado: 10 docentes, 10 buenas prácticas</w:t>
            </w:r>
          </w:p>
        </w:tc>
        <w:tc>
          <w:tcPr>
            <w:tcW w:type="dxa" w:w="1967"/>
          </w:tcPr>
          <w:p>
            <w:r/>
            <w:r>
              <w:rPr>
                <w:b w:val="0"/>
                <w:color w:val="111810"/>
                <w:sz w:val="15"/>
              </w:rPr>
              <w:t>Fases 1 a 7</w:t>
            </w:r>
          </w:p>
        </w:tc>
        <w:tc>
          <w:tcPr>
            <w:tcW w:type="dxa" w:w="1967"/>
          </w:tcPr>
          <w:p>
            <w:r/>
            <w:r>
              <w:rPr>
                <w:b w:val="0"/>
                <w:color w:val="111810"/>
                <w:sz w:val="15"/>
              </w:rPr>
              <w:t>4 meses</w:t>
            </w:r>
          </w:p>
        </w:tc>
        <w:tc>
          <w:tcPr>
            <w:tcW w:type="dxa" w:w="1967"/>
          </w:tcPr>
          <w:p>
            <w:r/>
            <w:r>
              <w:rPr>
                <w:b w:val="0"/>
                <w:color w:val="111810"/>
                <w:sz w:val="15"/>
              </w:rPr>
              <w:t>19.500 € + IVA</w:t>
            </w:r>
          </w:p>
        </w:tc>
        <w:tc>
          <w:tcPr>
            <w:tcW w:type="dxa" w:w="1967"/>
          </w:tcPr>
          <w:p>
            <w:r/>
            <w:r>
              <w:rPr>
                <w:b w:val="0"/>
                <w:color w:val="111810"/>
                <w:sz w:val="15"/>
              </w:rPr>
              <w:t>Opción más equilibrada: deja evidencias, productos y visibilidad.</w:t>
            </w:r>
          </w:p>
        </w:tc>
      </w:tr>
      <w:tr>
        <w:tc>
          <w:tcPr>
            <w:tcW w:type="dxa" w:w="1967"/>
          </w:tcPr>
          <w:p>
            <w:r/>
            <w:r>
              <w:rPr>
                <w:b/>
                <w:color w:val="174C43"/>
                <w:sz w:val="15"/>
              </w:rPr>
              <w:t>Paquete C. Piloto + prototipo IA básico</w:t>
            </w:r>
          </w:p>
        </w:tc>
        <w:tc>
          <w:tcPr>
            <w:tcW w:type="dxa" w:w="1967"/>
          </w:tcPr>
          <w:p>
            <w:r/>
            <w:r>
              <w:rPr>
                <w:b w:val="0"/>
                <w:color w:val="111810"/>
                <w:sz w:val="15"/>
              </w:rPr>
              <w:t>Fases 1 a 7 + MVP IA</w:t>
            </w:r>
          </w:p>
        </w:tc>
        <w:tc>
          <w:tcPr>
            <w:tcW w:type="dxa" w:w="1967"/>
          </w:tcPr>
          <w:p>
            <w:r/>
            <w:r>
              <w:rPr>
                <w:b w:val="0"/>
                <w:color w:val="111810"/>
                <w:sz w:val="15"/>
              </w:rPr>
              <w:t>6-7 meses</w:t>
            </w:r>
          </w:p>
        </w:tc>
        <w:tc>
          <w:tcPr>
            <w:tcW w:type="dxa" w:w="1967"/>
          </w:tcPr>
          <w:p>
            <w:r/>
            <w:r>
              <w:rPr>
                <w:b w:val="0"/>
                <w:color w:val="111810"/>
                <w:sz w:val="15"/>
              </w:rPr>
              <w:t>34.500 € + IVA</w:t>
            </w:r>
          </w:p>
        </w:tc>
        <w:tc>
          <w:tcPr>
            <w:tcW w:type="dxa" w:w="1967"/>
          </w:tcPr>
          <w:p>
            <w:r/>
            <w:r>
              <w:rPr>
                <w:b w:val="0"/>
                <w:color w:val="111810"/>
                <w:sz w:val="15"/>
              </w:rPr>
              <w:t>Añade una herramienta digital inicial para sistematizar el proceso.</w:t>
            </w:r>
          </w:p>
        </w:tc>
      </w:tr>
      <w:tr>
        <w:tc>
          <w:tcPr>
            <w:tcW w:type="dxa" w:w="1967"/>
          </w:tcPr>
          <w:p>
            <w:r/>
            <w:r>
              <w:rPr>
                <w:b/>
                <w:color w:val="174C43"/>
                <w:sz w:val="15"/>
              </w:rPr>
              <w:t>Paquete D. Escalado anual CRN investigador</w:t>
            </w:r>
          </w:p>
        </w:tc>
        <w:tc>
          <w:tcPr>
            <w:tcW w:type="dxa" w:w="1967"/>
          </w:tcPr>
          <w:p>
            <w:r/>
            <w:r>
              <w:rPr>
                <w:b w:val="0"/>
                <w:color w:val="111810"/>
                <w:sz w:val="15"/>
              </w:rPr>
              <w:t>Programa anual</w:t>
            </w:r>
          </w:p>
        </w:tc>
        <w:tc>
          <w:tcPr>
            <w:tcW w:type="dxa" w:w="1967"/>
          </w:tcPr>
          <w:p>
            <w:r/>
            <w:r>
              <w:rPr>
                <w:b w:val="0"/>
                <w:color w:val="111810"/>
                <w:sz w:val="15"/>
              </w:rPr>
              <w:t>12 meses</w:t>
            </w:r>
          </w:p>
        </w:tc>
        <w:tc>
          <w:tcPr>
            <w:tcW w:type="dxa" w:w="1967"/>
          </w:tcPr>
          <w:p>
            <w:r/>
            <w:r>
              <w:rPr>
                <w:b w:val="0"/>
                <w:color w:val="111810"/>
                <w:sz w:val="15"/>
              </w:rPr>
              <w:t>A determinar: desde 48.000 € + IVA</w:t>
            </w:r>
          </w:p>
        </w:tc>
        <w:tc>
          <w:tcPr>
            <w:tcW w:type="dxa" w:w="1967"/>
          </w:tcPr>
          <w:p>
            <w:r/>
            <w:r>
              <w:rPr>
                <w:b w:val="0"/>
                <w:color w:val="111810"/>
                <w:sz w:val="15"/>
              </w:rPr>
              <w:t>Extensión a más docentes, centros colaboradores, jornadas y repositorio estable.</w:t>
            </w:r>
          </w:p>
        </w:tc>
      </w:tr>
    </w:tbl>
    <w:p>
      <w:pPr>
        <w:pStyle w:val="Heading2"/>
      </w:pPr>
      <w:r>
        <w:t>Desglose del paquete B. Piloto recomendado</w:t>
      </w:r>
    </w:p>
    <w:tbl>
      <w:tblPr>
        <w:tblW w:type="auto" w:w="0"/>
        <w:tblLook w:firstColumn="1" w:firstRow="1" w:lastColumn="0" w:lastRow="0" w:noHBand="0" w:noVBand="1" w:val="04A0"/>
      </w:tblPr>
      <w:tblGrid>
        <w:gridCol w:w="4917"/>
        <w:gridCol w:w="4917"/>
      </w:tblGrid>
      <w:tr>
        <w:trPr>
          <w:tblHeader w:val="true"/>
        </w:trPr>
        <w:tc>
          <w:tcPr>
            <w:tcW w:type="dxa" w:w="4917"/>
            <w:shd w:fill="174C43"/>
          </w:tcPr>
          <w:p>
            <w:r/>
            <w:r>
              <w:rPr>
                <w:b/>
                <w:color w:val="FFFFFF"/>
                <w:sz w:val="17"/>
              </w:rPr>
              <w:t>Concepto</w:t>
            </w:r>
          </w:p>
        </w:tc>
        <w:tc>
          <w:tcPr>
            <w:tcW w:type="dxa" w:w="4917"/>
            <w:shd w:fill="174C43"/>
          </w:tcPr>
          <w:p>
            <w:r/>
            <w:r>
              <w:rPr>
                <w:b/>
                <w:color w:val="FFFFFF"/>
                <w:sz w:val="17"/>
              </w:rPr>
              <w:t>Importe</w:t>
            </w:r>
          </w:p>
        </w:tc>
      </w:tr>
      <w:tr>
        <w:tc>
          <w:tcPr>
            <w:tcW w:type="dxa" w:w="4917"/>
          </w:tcPr>
          <w:p>
            <w:r/>
            <w:r>
              <w:rPr>
                <w:b w:val="0"/>
                <w:color w:val="111810"/>
                <w:sz w:val="17"/>
              </w:rPr>
              <w:t>Diagnóstico y diseño del piloto</w:t>
            </w:r>
          </w:p>
        </w:tc>
        <w:tc>
          <w:tcPr>
            <w:tcW w:type="dxa" w:w="4917"/>
          </w:tcPr>
          <w:p>
            <w:r/>
            <w:r>
              <w:rPr>
                <w:b/>
                <w:color w:val="111810"/>
                <w:sz w:val="17"/>
              </w:rPr>
              <w:t>2.500 €</w:t>
            </w:r>
          </w:p>
        </w:tc>
      </w:tr>
      <w:tr>
        <w:tc>
          <w:tcPr>
            <w:tcW w:type="dxa" w:w="4917"/>
          </w:tcPr>
          <w:p>
            <w:r/>
            <w:r>
              <w:rPr>
                <w:b w:val="0"/>
                <w:color w:val="111810"/>
                <w:sz w:val="17"/>
              </w:rPr>
              <w:t>Formación inicial a docentes</w:t>
            </w:r>
          </w:p>
        </w:tc>
        <w:tc>
          <w:tcPr>
            <w:tcW w:type="dxa" w:w="4917"/>
          </w:tcPr>
          <w:p>
            <w:r/>
            <w:r>
              <w:rPr>
                <w:b/>
                <w:color w:val="111810"/>
                <w:sz w:val="17"/>
              </w:rPr>
              <w:t>3.500 €</w:t>
            </w:r>
          </w:p>
        </w:tc>
      </w:tr>
      <w:tr>
        <w:tc>
          <w:tcPr>
            <w:tcW w:type="dxa" w:w="4917"/>
          </w:tcPr>
          <w:p>
            <w:r/>
            <w:r>
              <w:rPr>
                <w:b w:val="0"/>
                <w:color w:val="111810"/>
                <w:sz w:val="17"/>
              </w:rPr>
              <w:t>Acompañamiento a 10 docentes</w:t>
            </w:r>
          </w:p>
        </w:tc>
        <w:tc>
          <w:tcPr>
            <w:tcW w:type="dxa" w:w="4917"/>
          </w:tcPr>
          <w:p>
            <w:r/>
            <w:r>
              <w:rPr>
                <w:b/>
                <w:color w:val="111810"/>
                <w:sz w:val="17"/>
              </w:rPr>
              <w:t>4.500 €</w:t>
            </w:r>
          </w:p>
        </w:tc>
      </w:tr>
      <w:tr>
        <w:tc>
          <w:tcPr>
            <w:tcW w:type="dxa" w:w="4917"/>
          </w:tcPr>
          <w:p>
            <w:r/>
            <w:r>
              <w:rPr>
                <w:b w:val="0"/>
                <w:color w:val="111810"/>
                <w:sz w:val="17"/>
              </w:rPr>
              <w:t>Plantillas y prompts IA</w:t>
            </w:r>
          </w:p>
        </w:tc>
        <w:tc>
          <w:tcPr>
            <w:tcW w:type="dxa" w:w="4917"/>
          </w:tcPr>
          <w:p>
            <w:r/>
            <w:r>
              <w:rPr>
                <w:b/>
                <w:color w:val="111810"/>
                <w:sz w:val="17"/>
              </w:rPr>
              <w:t>2.000 €</w:t>
            </w:r>
          </w:p>
        </w:tc>
      </w:tr>
      <w:tr>
        <w:tc>
          <w:tcPr>
            <w:tcW w:type="dxa" w:w="4917"/>
          </w:tcPr>
          <w:p>
            <w:r/>
            <w:r>
              <w:rPr>
                <w:b w:val="0"/>
                <w:color w:val="111810"/>
                <w:sz w:val="17"/>
              </w:rPr>
              <w:t>Revisión de 10 buenas prácticas</w:t>
            </w:r>
          </w:p>
        </w:tc>
        <w:tc>
          <w:tcPr>
            <w:tcW w:type="dxa" w:w="4917"/>
          </w:tcPr>
          <w:p>
            <w:r/>
            <w:r>
              <w:rPr>
                <w:b/>
                <w:color w:val="111810"/>
                <w:sz w:val="17"/>
              </w:rPr>
              <w:t>2.500 €</w:t>
            </w:r>
          </w:p>
        </w:tc>
      </w:tr>
      <w:tr>
        <w:tc>
          <w:tcPr>
            <w:tcW w:type="dxa" w:w="4917"/>
          </w:tcPr>
          <w:p>
            <w:r/>
            <w:r>
              <w:rPr>
                <w:b w:val="0"/>
                <w:color w:val="111810"/>
                <w:sz w:val="17"/>
              </w:rPr>
              <w:t>Guía metodológica final</w:t>
            </w:r>
          </w:p>
        </w:tc>
        <w:tc>
          <w:tcPr>
            <w:tcW w:type="dxa" w:w="4917"/>
          </w:tcPr>
          <w:p>
            <w:r/>
            <w:r>
              <w:rPr>
                <w:b/>
                <w:color w:val="111810"/>
                <w:sz w:val="17"/>
              </w:rPr>
              <w:t>2.500 €</w:t>
            </w:r>
          </w:p>
        </w:tc>
      </w:tr>
      <w:tr>
        <w:tc>
          <w:tcPr>
            <w:tcW w:type="dxa" w:w="4917"/>
          </w:tcPr>
          <w:p>
            <w:r/>
            <w:r>
              <w:rPr>
                <w:b w:val="0"/>
                <w:color w:val="111810"/>
                <w:sz w:val="17"/>
              </w:rPr>
              <w:t>Memoria y jornada de transferencia</w:t>
            </w:r>
          </w:p>
        </w:tc>
        <w:tc>
          <w:tcPr>
            <w:tcW w:type="dxa" w:w="4917"/>
          </w:tcPr>
          <w:p>
            <w:r/>
            <w:r>
              <w:rPr>
                <w:b/>
                <w:color w:val="111810"/>
                <w:sz w:val="17"/>
              </w:rPr>
              <w:t>2.000 €</w:t>
            </w:r>
          </w:p>
        </w:tc>
      </w:tr>
      <w:tr>
        <w:tc>
          <w:tcPr>
            <w:tcW w:type="dxa" w:w="4917"/>
          </w:tcPr>
          <w:p>
            <w:r/>
            <w:r>
              <w:rPr>
                <w:b/>
                <w:color w:val="174C43"/>
                <w:sz w:val="17"/>
              </w:rPr>
              <w:t>TOTAL</w:t>
            </w:r>
          </w:p>
        </w:tc>
        <w:tc>
          <w:tcPr>
            <w:tcW w:type="dxa" w:w="4917"/>
          </w:tcPr>
          <w:p>
            <w:r/>
            <w:r>
              <w:rPr>
                <w:b/>
                <w:color w:val="174C43"/>
                <w:sz w:val="17"/>
              </w:rPr>
              <w:t>19.500 € + IVA</w:t>
            </w:r>
          </w:p>
        </w:tc>
      </w:tr>
    </w:tbl>
    <w:p>
      <w:pPr>
        <w:pStyle w:val="Heading1"/>
      </w:pPr>
      <w:r>
        <w:t>7. Opción de prototipo digital con IA</w:t>
      </w:r>
    </w:p>
    <w:p>
      <w:r>
        <w:t>Como fase de escalado, el piloto puede evolucionar hacia un prototipo digital propio del CRN: un asistente que guíe a docentes en investigación aplicada y transferencia. La recomendación es no desarrollar la plataforma antes de validar el proceso con docentes reales. Primero se prueba el método; después se digitaliza lo que funciona.</w:t>
      </w:r>
    </w:p>
    <w:p>
      <w:r>
        <w:t>El prototipo no tendría que ser una plataforma compleja. Un MVP viable puede incluir autenticación básica, formularios guiados, generador de preguntas de investigación, generador de instrumentos, análisis de evidencias con IA, ficha de buena práctica y exportación a Word/PDF.</w:t>
      </w:r>
    </w:p>
    <w:tbl>
      <w:tblPr>
        <w:tblW w:type="auto" w:w="0"/>
        <w:tblLook w:firstColumn="1" w:firstRow="1" w:lastColumn="0" w:lastRow="0" w:noHBand="0" w:noVBand="1" w:val="04A0"/>
      </w:tblPr>
      <w:tblGrid>
        <w:gridCol w:w="4917"/>
        <w:gridCol w:w="4917"/>
      </w:tblGrid>
      <w:tr>
        <w:trPr>
          <w:tblHeader w:val="true"/>
        </w:trPr>
        <w:tc>
          <w:tcPr>
            <w:tcW w:type="dxa" w:w="4917"/>
            <w:shd w:fill="174C43"/>
          </w:tcPr>
          <w:p>
            <w:r/>
            <w:r>
              <w:rPr>
                <w:b/>
                <w:color w:val="FFFFFF"/>
                <w:sz w:val="17"/>
              </w:rPr>
              <w:t>Elemento</w:t>
            </w:r>
          </w:p>
        </w:tc>
        <w:tc>
          <w:tcPr>
            <w:tcW w:type="dxa" w:w="4917"/>
            <w:shd w:fill="174C43"/>
          </w:tcPr>
          <w:p>
            <w:r/>
            <w:r>
              <w:rPr>
                <w:b/>
                <w:color w:val="FFFFFF"/>
                <w:sz w:val="17"/>
              </w:rPr>
              <w:t>Descripción</w:t>
            </w:r>
          </w:p>
        </w:tc>
      </w:tr>
      <w:tr>
        <w:tc>
          <w:tcPr>
            <w:tcW w:type="dxa" w:w="4917"/>
          </w:tcPr>
          <w:p>
            <w:r/>
            <w:r>
              <w:rPr>
                <w:b/>
                <w:color w:val="174C43"/>
                <w:sz w:val="17"/>
              </w:rPr>
              <w:t>Usuarios</w:t>
            </w:r>
          </w:p>
        </w:tc>
        <w:tc>
          <w:tcPr>
            <w:tcW w:type="dxa" w:w="4917"/>
          </w:tcPr>
          <w:p>
            <w:r/>
            <w:r>
              <w:rPr>
                <w:b w:val="0"/>
                <w:color w:val="111810"/>
                <w:sz w:val="17"/>
              </w:rPr>
              <w:t>Administrador CRN, docente participante y revisor.</w:t>
            </w:r>
          </w:p>
        </w:tc>
      </w:tr>
      <w:tr>
        <w:tc>
          <w:tcPr>
            <w:tcW w:type="dxa" w:w="4917"/>
          </w:tcPr>
          <w:p>
            <w:r/>
            <w:r>
              <w:rPr>
                <w:b/>
                <w:color w:val="174C43"/>
                <w:sz w:val="17"/>
              </w:rPr>
              <w:t>Flujo guiado</w:t>
            </w:r>
          </w:p>
        </w:tc>
        <w:tc>
          <w:tcPr>
            <w:tcW w:type="dxa" w:w="4917"/>
          </w:tcPr>
          <w:p>
            <w:r/>
            <w:r>
              <w:rPr>
                <w:b w:val="0"/>
                <w:color w:val="111810"/>
                <w:sz w:val="17"/>
              </w:rPr>
              <w:t>Idea inicial -&gt; pregunta -&gt; diseño -&gt; instrumentos -&gt; evidencias -&gt; transferencia.</w:t>
            </w:r>
          </w:p>
        </w:tc>
      </w:tr>
      <w:tr>
        <w:tc>
          <w:tcPr>
            <w:tcW w:type="dxa" w:w="4917"/>
          </w:tcPr>
          <w:p>
            <w:r/>
            <w:r>
              <w:rPr>
                <w:b/>
                <w:color w:val="174C43"/>
                <w:sz w:val="17"/>
              </w:rPr>
              <w:t>IA supervisada</w:t>
            </w:r>
          </w:p>
        </w:tc>
        <w:tc>
          <w:tcPr>
            <w:tcW w:type="dxa" w:w="4917"/>
          </w:tcPr>
          <w:p>
            <w:r/>
            <w:r>
              <w:rPr>
                <w:b w:val="0"/>
                <w:color w:val="111810"/>
                <w:sz w:val="17"/>
              </w:rPr>
              <w:t>Prompts cerrados y plantillas validadas para evitar respuestas genéricas.</w:t>
            </w:r>
          </w:p>
        </w:tc>
      </w:tr>
      <w:tr>
        <w:tc>
          <w:tcPr>
            <w:tcW w:type="dxa" w:w="4917"/>
          </w:tcPr>
          <w:p>
            <w:r/>
            <w:r>
              <w:rPr>
                <w:b/>
                <w:color w:val="174C43"/>
                <w:sz w:val="17"/>
              </w:rPr>
              <w:t>Exportación</w:t>
            </w:r>
          </w:p>
        </w:tc>
        <w:tc>
          <w:tcPr>
            <w:tcW w:type="dxa" w:w="4917"/>
          </w:tcPr>
          <w:p>
            <w:r/>
            <w:r>
              <w:rPr>
                <w:b w:val="0"/>
                <w:color w:val="111810"/>
                <w:sz w:val="17"/>
              </w:rPr>
              <w:t>Fichas, memorias breves, instrumentos y resúmenes en formato editable.</w:t>
            </w:r>
          </w:p>
        </w:tc>
      </w:tr>
      <w:tr>
        <w:tc>
          <w:tcPr>
            <w:tcW w:type="dxa" w:w="4917"/>
          </w:tcPr>
          <w:p>
            <w:r/>
            <w:r>
              <w:rPr>
                <w:b/>
                <w:color w:val="174C43"/>
                <w:sz w:val="17"/>
              </w:rPr>
              <w:t>Repositorio</w:t>
            </w:r>
          </w:p>
        </w:tc>
        <w:tc>
          <w:tcPr>
            <w:tcW w:type="dxa" w:w="4917"/>
          </w:tcPr>
          <w:p>
            <w:r/>
            <w:r>
              <w:rPr>
                <w:b w:val="0"/>
                <w:color w:val="111810"/>
                <w:sz w:val="17"/>
              </w:rPr>
              <w:t>Banco interno de buenas prácticas y materiales clasificados.</w:t>
            </w:r>
          </w:p>
        </w:tc>
      </w:tr>
      <w:tr>
        <w:tc>
          <w:tcPr>
            <w:tcW w:type="dxa" w:w="4917"/>
          </w:tcPr>
          <w:p>
            <w:r/>
            <w:r>
              <w:rPr>
                <w:b/>
                <w:color w:val="174C43"/>
                <w:sz w:val="17"/>
              </w:rPr>
              <w:t>Calidad</w:t>
            </w:r>
          </w:p>
        </w:tc>
        <w:tc>
          <w:tcPr>
            <w:tcW w:type="dxa" w:w="4917"/>
          </w:tcPr>
          <w:p>
            <w:r/>
            <w:r>
              <w:rPr>
                <w:b w:val="0"/>
                <w:color w:val="111810"/>
                <w:sz w:val="17"/>
              </w:rPr>
              <w:t>Checklist ético, metodológico y de replicabilidad antes de difusión.</w:t>
            </w:r>
          </w:p>
        </w:tc>
      </w:tr>
    </w:tbl>
    <w:p>
      <w:pPr>
        <w:pStyle w:val="Heading1"/>
      </w:pPr>
      <w:r>
        <w:t>8. Indicadores de éxito</w:t>
      </w:r>
    </w:p>
    <w:p>
      <w:r>
        <w:rPr>
          <w:b/>
          <w:color w:val="174C43"/>
        </w:rPr>
        <w:t xml:space="preserve">Participación: </w:t>
      </w:r>
      <w:r>
        <w:t>Al menos 10 docentes completan el itinerario.</w:t>
      </w:r>
    </w:p>
    <w:p>
      <w:r>
        <w:rPr>
          <w:b/>
          <w:color w:val="174C43"/>
        </w:rPr>
        <w:t xml:space="preserve">Producción: </w:t>
      </w:r>
      <w:r>
        <w:t>Al menos 10 fichas de buenas prácticas quedan revisadas y listas para difusión.</w:t>
      </w:r>
    </w:p>
    <w:p>
      <w:r>
        <w:rPr>
          <w:b/>
          <w:color w:val="174C43"/>
        </w:rPr>
        <w:t xml:space="preserve">Transferencia: </w:t>
      </w:r>
      <w:r>
        <w:t>Al menos una jornada, repositorio o publicación institucional presenta resultados.</w:t>
      </w:r>
    </w:p>
    <w:p>
      <w:r>
        <w:rPr>
          <w:b/>
          <w:color w:val="174C43"/>
        </w:rPr>
        <w:t xml:space="preserve">Capacidad instalada: </w:t>
      </w:r>
      <w:r>
        <w:t>El CRN recibe plantillas, prompts, guía metodológica y flujo replicable.</w:t>
      </w:r>
    </w:p>
    <w:p>
      <w:r>
        <w:rPr>
          <w:b/>
          <w:color w:val="174C43"/>
        </w:rPr>
        <w:t xml:space="preserve">Satisfacción: </w:t>
      </w:r>
      <w:r>
        <w:t>Valoración media igual o superior a 8/10 por parte de docentes participantes.</w:t>
      </w:r>
    </w:p>
    <w:p>
      <w:r>
        <w:rPr>
          <w:b/>
          <w:color w:val="174C43"/>
        </w:rPr>
        <w:t xml:space="preserve">Escalabilidad: </w:t>
      </w:r>
      <w:r>
        <w:t>El CRN dispone de una propuesta de continuidad para ampliar a más centros o familias.</w:t>
      </w:r>
    </w:p>
    <w:p>
      <w:pPr>
        <w:pStyle w:val="Heading1"/>
      </w:pPr>
      <w:r>
        <w:t>9. Condiciones de trabajo y gobernanza</w:t>
      </w:r>
    </w:p>
    <w:p>
      <w:r>
        <w:t>La propuesta requiere una persona interlocutora del CRN para coordinación, selección de docentes, validación de materiales y calendario. Las sesiones podrán realizarse online o en modalidad mixta, adaptándose a la agenda del centro.</w:t>
      </w:r>
    </w:p>
    <w:p>
      <w:r>
        <w:t>Los materiales se entregarán en formato editable y PDF. Las buenas prácticas se publicarán o difundirán únicamente si el CRN y los docentes participantes validan su contenido. Cualquier tratamiento de datos personales deberá ajustarse a las políticas del centro y a la normativa vigente.</w:t>
      </w:r>
    </w:p>
    <w:p>
      <w:r>
        <w:t>La IA se utilizará con un enfoque de apoyo metodológico. No se introducirán datos personales sensibles en herramientas externas sin autorización expresa y sin definir previamente las condiciones de uso.</w:t>
      </w:r>
    </w:p>
    <w:p>
      <w:pPr>
        <w:pStyle w:val="Heading1"/>
      </w:pPr>
      <w:r>
        <w:t>10. Perfil de la responsable técnica</w:t>
      </w:r>
    </w:p>
    <w:p>
      <w:pPr>
        <w:pStyle w:val="ListBullet"/>
      </w:pPr>
      <w:r>
        <w:rPr>
          <w:sz w:val="18"/>
        </w:rPr>
        <w:t>Doctora por la UNED, investigadora y consultora docente con 25 años de experiencia en Formación Profesional.</w:t>
      </w:r>
    </w:p>
    <w:p>
      <w:pPr>
        <w:pStyle w:val="ListBullet"/>
      </w:pPr>
      <w:r>
        <w:rPr>
          <w:sz w:val="18"/>
        </w:rPr>
        <w:t>Docente funcionaria de carrera desde 2000 y jefa de departamento en ESTNA.</w:t>
      </w:r>
    </w:p>
    <w:p>
      <w:pPr>
        <w:pStyle w:val="ListBullet"/>
      </w:pPr>
      <w:r>
        <w:rPr>
          <w:sz w:val="18"/>
        </w:rPr>
        <w:t>Formadora de profesorado en la UNIR desde 2010, en el Máster de Secundaria y FP.</w:t>
      </w:r>
    </w:p>
    <w:p>
      <w:pPr>
        <w:pStyle w:val="ListBullet"/>
      </w:pPr>
      <w:r>
        <w:rPr>
          <w:sz w:val="18"/>
        </w:rPr>
        <w:t>Experiencia en calidad, innovación, FP Dual, investigación aplicada, publicaciones científicas y divulgación educativa.</w:t>
      </w:r>
    </w:p>
    <w:p>
      <w:pPr>
        <w:pStyle w:val="ListBullet"/>
      </w:pPr>
      <w:r>
        <w:rPr>
          <w:sz w:val="18"/>
        </w:rPr>
        <w:t>Especialización en convertir problemas reales de aula en procesos formativos, evidencias, materiales y transferencia.</w:t>
      </w:r>
    </w:p>
    <w:tbl>
      <w:tblPr>
        <w:tblW w:type="auto" w:w="0"/>
        <w:tblLook w:firstColumn="1" w:firstRow="1" w:lastColumn="0" w:lastRow="0" w:noHBand="0" w:noVBand="1" w:val="04A0"/>
      </w:tblPr>
      <w:tblGrid>
        <w:gridCol w:w="9835"/>
      </w:tblGrid>
      <w:tr>
        <w:tc>
          <w:tcPr>
            <w:tcW w:type="dxa" w:w="9835"/>
            <w:shd w:fill="174C43"/>
          </w:tcPr>
          <w:p>
            <w:r>
              <w:rPr>
                <w:b/>
                <w:color w:val="D6AA5C"/>
                <w:sz w:val="26"/>
              </w:rPr>
              <w:t>Propuesta de valor final</w:t>
            </w:r>
          </w:p>
          <w:p>
            <w:r>
              <w:rPr>
                <w:color w:val="FFFFFF"/>
                <w:sz w:val="21"/>
              </w:rPr>
              <w:t>El CRN no solo organiza formación: lidera una cultura de investigación aplicada en FP. Esta propuesta permite empezar con un piloto concreto, demostrar valor y escalar hacia una herramienta de transferencia con IA.</w:t>
            </w:r>
          </w:p>
        </w:tc>
      </w:tr>
    </w:tbl>
    <w:p>
      <w:pPr>
        <w:pStyle w:val="Heading1"/>
      </w:pPr>
      <w:r>
        <w:t>Anexo. Referencias normativas y fuentes</w:t>
      </w:r>
    </w:p>
    <w:p>
      <w:r>
        <w:rPr>
          <w:b/>
        </w:rPr>
        <w:t xml:space="preserve">Real Decreto 229/2008, de 15 de febrero, por el que se regulan los Centros de Referencia Nacional en el ámbito de la formación profesional. </w:t>
      </w:r>
      <w:hyperlink r:id="rId12">
        <w:r>
          <w:rPr>
            <w:color w:val="476A75"/>
            <w:u w:val="single"/>
          </w:rPr>
          <w:t>https://www.boe.es/buscar/act.php?id=BOE-A-2008-3526</w:t>
        </w:r>
      </w:hyperlink>
    </w:p>
    <w:p>
      <w:r>
        <w:rPr>
          <w:b/>
        </w:rPr>
        <w:t xml:space="preserve">TodoFP. Centros de Referencia Nacional. </w:t>
      </w:r>
      <w:hyperlink r:id="rId13">
        <w:r>
          <w:rPr>
            <w:color w:val="476A75"/>
            <w:u w:val="single"/>
          </w:rPr>
          <w:t>https://todofp.es/como-cuando-y-donde-estudiar/donde-estudiar/centros-referencia-nacional.html</w:t>
        </w:r>
      </w:hyperlink>
    </w:p>
    <w:p>
      <w:r>
        <w:rPr>
          <w:b/>
        </w:rPr>
        <w:t xml:space="preserve">TodoFP. Características de los Centros de Referencia Nacional. </w:t>
      </w:r>
      <w:hyperlink r:id="rId14">
        <w:r>
          <w:rPr>
            <w:color w:val="476A75"/>
            <w:u w:val="single"/>
          </w:rPr>
          <w:t>https://www.todofp.es/como-cuando-y-donde-estudiar/donde-estudiar/centros-referencia-nacional/caracteristicas.html</w:t>
        </w:r>
      </w:hyperlink>
    </w:p>
    <w:p>
      <w:r>
        <w:rPr>
          <w:b/>
        </w:rPr>
        <w:t xml:space="preserve">TodoFP. Funciones de los Centros de Referencia Nacional. </w:t>
      </w:r>
      <w:hyperlink r:id="rId15">
        <w:r>
          <w:rPr>
            <w:color w:val="476A75"/>
            <w:u w:val="single"/>
          </w:rPr>
          <w:t>https://www.todofp.es/como-cuando-y-donde-estudiar/donde-estudiar/centros-referencia-nacional/funciones.html</w:t>
        </w:r>
      </w:hyperlink>
    </w:p>
    <w:p>
      <w:r>
        <w:rPr>
          <w:b/>
        </w:rPr>
        <w:t xml:space="preserve">Ley Orgánica 3/2022, de 31 de marzo, de ordenación e integración de la Formación Profesional. </w:t>
      </w:r>
      <w:hyperlink r:id="rId16">
        <w:r>
          <w:rPr>
            <w:color w:val="476A75"/>
            <w:u w:val="single"/>
          </w:rPr>
          <w:t>https://www.boe.es/buscar/act.php?id=BOE-A-2022-5139</w:t>
        </w:r>
      </w:hyperlink>
    </w:p>
    <w:p>
      <w:r>
        <w:rPr>
          <w:b/>
        </w:rPr>
        <w:t xml:space="preserve">Landing profesional de Isabel Fernández Solo de Zaldívar. </w:t>
      </w:r>
      <w:hyperlink r:id="rId17">
        <w:r>
          <w:rPr>
            <w:color w:val="476A75"/>
            <w:u w:val="single"/>
          </w:rPr>
          <w:t>https://isabelfernandezsolo.github.io/landing-page/</w:t>
        </w:r>
      </w:hyperlink>
    </w:p>
    <w:p>
      <w:pPr>
        <w:pStyle w:val="Heading1"/>
      </w:pPr>
      <w:r>
        <w:t>Contacto</w:t>
      </w:r>
    </w:p>
    <w:tbl>
      <w:tblPr>
        <w:tblW w:type="auto" w:w="0"/>
        <w:tblLook w:firstColumn="1" w:firstRow="1" w:lastColumn="0" w:lastRow="0" w:noHBand="0" w:noVBand="1" w:val="04A0"/>
      </w:tblPr>
      <w:tblGrid>
        <w:gridCol w:w="4917"/>
        <w:gridCol w:w="4917"/>
      </w:tblGrid>
      <w:tr>
        <w:tc>
          <w:tcPr>
            <w:tcW w:type="dxa" w:w="4917"/>
            <w:shd w:fill="B8CEC0"/>
          </w:tcPr>
          <w:p>
            <w:r/>
            <w:r>
              <w:rPr>
                <w:b/>
                <w:color w:val="174C43"/>
                <w:sz w:val="18"/>
              </w:rPr>
              <w:t>Email</w:t>
            </w:r>
          </w:p>
        </w:tc>
        <w:tc>
          <w:tcPr>
            <w:tcW w:type="dxa" w:w="4917"/>
          </w:tcPr>
          <w:p>
            <w:r/>
            <w:r>
              <w:rPr>
                <w:b w:val="0"/>
                <w:color w:val="111810"/>
                <w:sz w:val="18"/>
              </w:rPr>
              <w:t>isabelfernandezsolo@gmail.com</w:t>
            </w:r>
          </w:p>
        </w:tc>
      </w:tr>
      <w:tr>
        <w:tc>
          <w:tcPr>
            <w:tcW w:type="dxa" w:w="4917"/>
            <w:shd w:fill="B8CEC0"/>
          </w:tcPr>
          <w:p>
            <w:r/>
            <w:r>
              <w:rPr>
                <w:b/>
                <w:color w:val="174C43"/>
                <w:sz w:val="18"/>
              </w:rPr>
              <w:t>Teléfono</w:t>
            </w:r>
          </w:p>
        </w:tc>
        <w:tc>
          <w:tcPr>
            <w:tcW w:type="dxa" w:w="4917"/>
          </w:tcPr>
          <w:p>
            <w:r/>
            <w:r>
              <w:rPr>
                <w:b w:val="0"/>
                <w:color w:val="111810"/>
                <w:sz w:val="18"/>
              </w:rPr>
              <w:t>629 489 015</w:t>
            </w:r>
          </w:p>
        </w:tc>
      </w:tr>
      <w:tr>
        <w:tc>
          <w:tcPr>
            <w:tcW w:type="dxa" w:w="4917"/>
            <w:shd w:fill="B8CEC0"/>
          </w:tcPr>
          <w:p>
            <w:r/>
            <w:r>
              <w:rPr>
                <w:b/>
                <w:color w:val="174C43"/>
                <w:sz w:val="18"/>
              </w:rPr>
              <w:t>Web</w:t>
            </w:r>
          </w:p>
        </w:tc>
        <w:tc>
          <w:tcPr>
            <w:tcW w:type="dxa" w:w="4917"/>
          </w:tcPr>
          <w:p>
            <w:r/>
            <w:r>
              <w:rPr>
                <w:b w:val="0"/>
                <w:color w:val="111810"/>
                <w:sz w:val="18"/>
              </w:rPr>
              <w:t>https://isabelfernandezsolo.github.io/landing-page/</w:t>
            </w:r>
          </w:p>
        </w:tc>
      </w:tr>
    </w:tbl>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Documento de propuesta · Centros de Referencia Nacional de FP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IF · Consultoría docente 360 · Investigación aplicada en FP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1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4C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76A7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74C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eastAsia="Aptos"/>
      <w:b w:val="0"/>
      <w:i/>
      <w:iCs/>
      <w:color w:val="174C43"/>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rPr>
      <w:rFonts w:ascii="Aptos" w:hAnsi="Aptos" w:eastAsia="Aptos"/>
      <w:b/>
      <w:color w:val="FAF7F2"/>
      <w:sz w:val="62"/>
    </w:rPr>
  </w:style>
  <w:style w:type="paragraph" w:customStyle="1" w:styleId="CoverSub">
    <w:name w:val="CoverSub"/>
    <w:rPr>
      <w:rFonts w:ascii="Aptos" w:hAnsi="Aptos" w:eastAsia="Aptos"/>
      <w:b w:val="0"/>
      <w:color w:val="FAF7F2"/>
      <w:sz w:val="30"/>
    </w:rPr>
  </w:style>
  <w:style w:type="paragraph" w:customStyle="1" w:styleId="SmallCaps">
    <w:name w:val="SmallCaps"/>
    <w:rPr>
      <w:rFonts w:ascii="Aptos" w:hAnsi="Aptos" w:eastAsia="Aptos"/>
      <w:b/>
      <w:color w:val="D6AA5C"/>
      <w:sz w:val="16"/>
    </w:rPr>
  </w:style>
  <w:style w:type="paragraph" w:customStyle="1" w:styleId="BoxTitle">
    <w:name w:val="BoxTitle"/>
    <w:rPr>
      <w:rFonts w:ascii="Aptos" w:hAnsi="Aptos" w:eastAsia="Aptos"/>
      <w:b/>
      <w:color w:val="174C4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boe.es/buscar/act.php?id=BOE-A-2008-3526" TargetMode="External"/><Relationship Id="rId13" Type="http://schemas.openxmlformats.org/officeDocument/2006/relationships/hyperlink" Target="https://todofp.es/como-cuando-y-donde-estudiar/donde-estudiar/centros-referencia-nacional.html" TargetMode="External"/><Relationship Id="rId14" Type="http://schemas.openxmlformats.org/officeDocument/2006/relationships/hyperlink" Target="https://www.todofp.es/como-cuando-y-donde-estudiar/donde-estudiar/centros-referencia-nacional/caracteristicas.html" TargetMode="External"/><Relationship Id="rId15" Type="http://schemas.openxmlformats.org/officeDocument/2006/relationships/hyperlink" Target="https://www.todofp.es/como-cuando-y-donde-estudiar/donde-estudiar/centros-referencia-nacional/funciones.html" TargetMode="External"/><Relationship Id="rId16" Type="http://schemas.openxmlformats.org/officeDocument/2006/relationships/hyperlink" Target="https://www.boe.es/buscar/act.php?id=BOE-A-2022-5139" TargetMode="External"/><Relationship Id="rId17" Type="http://schemas.openxmlformats.org/officeDocument/2006/relationships/hyperlink" Target="https://isabelfernandezsolo.github.io/landing-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